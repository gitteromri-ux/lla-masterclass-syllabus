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200"/>
      </w:pPr>
      <w:r>
        <w:rPr>
          <w:rFonts w:ascii="Playfair Display" w:hAnsi="Playfair Display"/>
          <w:b w:val="0"/>
          <w:i/>
          <w:color w:val="0A1E3F"/>
          <w:sz w:val="52"/>
        </w:rPr>
        <w:t>The Longevity Masterclass</w:t>
      </w:r>
    </w:p>
    <w:p>
      <w:pPr>
        <w:spacing w:after="160"/>
        <w:ind w:left="288"/>
      </w:pPr>
      <w:r>
        <w:rPr>
          <w:color w:val="5B6472"/>
          <w:sz w:val="22"/>
        </w:rPr>
        <w:t>Seventeen slides. Three cuts. Built from your 15 October document and our call. For Julie, from Omri. 17 October 2026.</w:t>
      </w:r>
    </w:p>
    <w:p>
      <w:r>
        <w:t>Julie, here is your script in three cuts, each one seventeen slides for the hour. Nothing in the structure moved: your six blocks, your order, your cake, your lines. What changed is tightness, your story up front, the notes from our call, and one picture and one headline per slide, so the room sees what it hears. The polls and chat prompts are out; it is you and the room for sixty minutes.</w:t>
      </w:r>
    </w:p>
    <w:p>
      <w:r>
        <w:t>Seventeen slides means every slide earns about three and a half minutes, and some earn five. That is on purpose. Each one is a single object or a single photograph with one to three builds, so you stay on a picture while you tell its story, instead of clicking through a deck. Version A is the keynote cut. Version B is the straight-line cut. Version C is the one I would pick. Your open items from your own document are still in brackets, where you left them. Your original, word for word, is here: Julie's original script, 15 October (https://docs.google.com/document/d/1RaNIGgGIpNGrUIw0QDtey2JbigpMigGPa69Ed5osZ4M/edit).</w:t>
      </w:r>
    </w:p>
    <w:p>
      <w:r>
        <w:t>How to read it: grey is what is on screen, black is what you say, brackets are yours to fill. The minute mark on each slide is its budget, including pauses and whatever you add live. Every block adds up to the hour. The outline on the left of this document (on a phone, the outline icon) lists every block and every slide, so you can jump straight to any one of them.</w:t>
      </w:r>
    </w:p>
    <w:p>
      <w:r>
        <w:t>You can take a whole cut, or mix. The three sit on the same seventeen slides in the same order, so slide 7 from one and slide 15 from another fit together. Tell me which, or change it directly in the document.</w:t>
      </w:r>
    </w:p>
    <w:p>
      <w:r>
        <w:t>Every slide now carries its model: the real science behind the picture, with the study it comes from in brackets so you can check it or cut it. The studies are the newest strong ones, 2022 to 2025 wherever the science allows: Mayo Clinic, Stanford, the Salk Institute, Duke, The Lancet, JAMA, the FDA. An older paper is named only where the idea was born. The full list is at the end, under Models and sources. Nothing is stated as fact that does not have a paper behind it, and every one is marked for you to confirm before you say it on camera.</w:t>
      </w:r>
    </w:p>
    <w:p>
      <w:pPr>
        <w:keepNext/>
        <w:spacing w:before="600" w:after="200"/>
      </w:pPr>
      <w:r>
        <w:rPr>
          <w:rFonts w:ascii="Playfair Display" w:hAnsi="Playfair Display"/>
          <w:b w:val="0"/>
          <w:i/>
          <w:color w:val="0A1E3F"/>
          <w:sz w:val="52"/>
        </w:rPr>
        <w:t>Version A. The keynote</w:t>
      </w:r>
    </w:p>
    <w:p>
      <w:pPr>
        <w:spacing w:after="160"/>
        <w:ind w:left="288"/>
      </w:pPr>
      <w:r>
        <w:rPr>
          <w:color w:val="5B6472"/>
          <w:sz w:val="22"/>
        </w:rPr>
        <w:t>Seventeen slides. One statement per slide. The cake lights up layer by layer as you build it.</w:t>
      </w:r>
    </w:p>
    <w:p>
      <w:pPr>
        <w:keepNext/>
        <w:spacing w:before="360" w:after="120"/>
      </w:pPr>
      <w:r>
        <w:rPr>
          <w:rFonts w:ascii="Playfair Display" w:hAnsi="Playfair Display"/>
          <w:b w:val="0"/>
          <w:i/>
          <w:color w:val="0A1E3F"/>
          <w:sz w:val="36"/>
        </w:rPr>
        <w:t>Block 1 | 0:00 to 7:00 | The number, the why, the cake</w:t>
      </w:r>
    </w:p>
    <w:p>
      <w:pPr>
        <w:keepNext/>
        <w:spacing w:before="280" w:after="80"/>
      </w:pPr>
      <w:r>
        <w:rPr>
          <w:rFonts w:ascii="Playfair Display" w:hAnsi="Playfair Display"/>
          <w:b w:val="0"/>
          <w:i/>
          <w:color w:val="1E6FFF"/>
          <w:sz w:val="29"/>
        </w:rPr>
        <w:t>Slide 1 | I AM VERY NORMAL. THAT'S THE WHOLE POINT. | 2:00</w:t>
      </w:r>
    </w:p>
    <w:p>
      <w:pPr>
        <w:spacing w:after="160"/>
        <w:ind w:left="288"/>
      </w:pPr>
      <w:r>
        <w:rPr>
          <w:color w:val="5B6472"/>
          <w:sz w:val="22"/>
        </w:rPr>
        <w:t>On screen: The navy field, lit from behind, empty. You are spotlit on camera. The headline fades in, cream, only when you say "very normal." Second build: the field goes to the two largest numbers of the night, "No. 2 on earth, 2023" in cream and "Twelve dollars a day" in light blue. Nothing else.</w:t>
      </w:r>
    </w:p>
    <w:p>
      <w:r>
        <w:t>Hi everyone. I'm [Juls or Julie]. I know some of you are here because an ad called me the second slowest-aging person on earth, and now you're looking at me thinking, huh. She looks very normal. I am very normal. I want you to hold onto that for the next hour, because it's the most important thing I'm going to say tonight.</w:t>
      </w:r>
    </w:p>
    <w:p>
      <w:r>
        <w:t>In 2023 I took second place in a competition called the Rejuvenation Olympics. [out of how many entrants] It ranks people by how slowly their bodies are aging. Measured in a lab, from your blood, not judged from a photo. The people around me on that list had doctors and teams and budgets with a lot of zeros in them. I had a gym membership, a short list of supplements, and the best vegetables and meat I could find at the store. About twelve dollars a day.</w:t>
      </w:r>
    </w:p>
    <w:p>
      <w:r>
        <w:t>I'm a structural engineer by training, which means I'm professionally allergic to anything I can't test. So I didn't take anyone's word for it. I became the scientist and the experiment, and tonight you get the lab notebook. Two quick things first. I'll name a few products; my only affiliation is with NOVOS, and I'll say so when it comes up. And nothing tonight is medical advice. I'll tell you what I do. Your doctor tells you what you should do.</w:t>
      </w:r>
    </w:p>
    <w:p>
      <w:pPr>
        <w:keepNext/>
        <w:spacing w:before="280" w:after="80"/>
      </w:pPr>
      <w:r>
        <w:rPr>
          <w:rFonts w:ascii="Playfair Display" w:hAnsi="Playfair Display"/>
          <w:b w:val="0"/>
          <w:i/>
          <w:color w:val="1E6FFF"/>
          <w:sz w:val="29"/>
        </w:rPr>
        <w:t>Slide 2 | I DIDN'T DO THIS TO WIN. | 2:00</w:t>
      </w:r>
    </w:p>
    <w:p>
      <w:pPr>
        <w:spacing w:after="160"/>
        <w:ind w:left="288"/>
      </w:pPr>
      <w:r>
        <w:rPr>
          <w:color w:val="5B6472"/>
          <w:sz w:val="22"/>
        </w:rPr>
        <w:t>On screen: One photograph, full bleed, graded into the navy: you and your son, or you alone. [which] The headline low and left, cream. Nothing moves.</w:t>
      </w:r>
    </w:p>
    <w:p>
      <w:r>
        <w:t>Let me tell you why I do any of this, because it was never a leaderboard. It's my son. For most of his life it has been the two of us, and I want to be here for him. Not just alive. Here. Strong enough to carry the groceries, clear enough to be useful, well enough to show up for the parts of his life I haven't seen yet. [your line about him, in your words]</w:t>
      </w:r>
    </w:p>
    <w:p>
      <w:r>
        <w:t>And then there's what I watched in my own family. [one sentence about your parents, as much as you want to share] When you see up close what aging can take from someone you love, you stop wondering whether it'll happen to you. You start asking how fast. And I'm an engineer. If something matters, I want a number on it. So I went and found one.</w:t>
      </w:r>
    </w:p>
    <w:p>
      <w:pPr>
        <w:keepNext/>
        <w:spacing w:before="280" w:after="80"/>
      </w:pPr>
      <w:r>
        <w:rPr>
          <w:rFonts w:ascii="Playfair Display" w:hAnsi="Playfair Display"/>
          <w:b w:val="0"/>
          <w:i/>
          <w:color w:val="1E6FFF"/>
          <w:sz w:val="29"/>
        </w:rPr>
        <w:t>Slide 3 | TEN YEARS PASS. BY THIS TEST, I AGE ABOUT SIX. THE SPEED TOWARDS DEATH. | 1:30</w:t>
      </w:r>
    </w:p>
    <w:p>
      <w:pPr>
        <w:spacing w:after="160"/>
        <w:ind w:left="288"/>
      </w:pPr>
      <w:r>
        <w:rPr>
          <w:color w:val="5B6472"/>
          <w:sz w:val="22"/>
        </w:rPr>
        <w:t>On screen: First the plain line, huge, cream: Ten years pass. By this test, I age about six. Nothing else, so the whole room gets the point before any science. Then the gauge rises, hero size: dark glass face, 1.0 at the top, the needle glowing light blue, cream ticks at 0.665 and 0.76, and the second beat of the headline in light blue: The speed towards death. Build: the needle sweeps from 1.0 down to 0.65 as you say the number, then up to 0.76 when you confess it. Approved visual, unchanged in markings and meaning. Final build: the pace-of-aging curve, a soft bell drawn over the gauge: most people near 1.0, some slower, a tail of people aging much faster, your 0.665 marked on it. Small: DunedinPACE, Belsky et al., eLife 2022. Now used in more than 65 cohort studies in 18 countries (Duke University, January 2025).</w:t>
      </w:r>
    </w:p>
    <w:p>
      <w:r>
        <w:t>Before any science, the whole point in one line, and I want to say it carefully, because it can sound like bragging and it isn't meant to. By this one test, for every ten years that pass on the calendar, my body has aged about six. Most people age ten. [the exact figure is 6.65; the site rounds to six, your call on the spoken number] One test, one person. But that's what tonight is about, and everything else is how.</w:t>
      </w:r>
    </w:p>
    <w:p>
      <w:r>
        <w:t>The test behind that number is called DunedinPACE. The scientists call what it measures your pace of aging. I'll give you the less polite version. It measures your speed towards death. How fast your body is aging right now, this year. A score of 1.0 means you're aging one year for every calendar year, which is what most people do. [check this wording against the test provider's description] My best score was 0.65. Average my three tests and it's 0.665. That's the more honest number, so you get both. And so you know this isn't a vanity number or a gimmick: the test was built at Duke and Columbia from a group of people followed since birth, it was published in 2022, and it's now being used in more than sixty-five large studies in eighteen countries. In 2024, Nature Aging reported that older adults with a faster pace on this test went on to have shorter healthspans and shorter lives. [Belsky et al., eLife 2022; Balachandran et al., Nature Aging 2024; Duke University DunedinPACE summary, January 2025; confirm you are comfortable citing it]</w:t>
      </w:r>
    </w:p>
    <w:p>
      <w:r>
        <w:t>And one more number the ads leave out, because I'd rather you heard it from me. My latest test went up. 0.76. [one sentence on what you think happened, only if you want to share it] I'm testing again in December, and I'll tell you the result whichever way it goes. One test, one person, one body. It isn't a clinical trial. It's a story. But it's true, and it's mine.</w:t>
      </w:r>
    </w:p>
    <w:p>
      <w:pPr>
        <w:keepNext/>
        <w:spacing w:before="280" w:after="80"/>
      </w:pPr>
      <w:r>
        <w:rPr>
          <w:rFonts w:ascii="Playfair Display" w:hAnsi="Playfair Display"/>
          <w:b w:val="0"/>
          <w:i/>
          <w:color w:val="1E6FFF"/>
          <w:sz w:val="29"/>
        </w:rPr>
        <w:t>Slide 4 | LONGEVITY IS LIKE A CAKE. | 1:30</w:t>
      </w:r>
    </w:p>
    <w:p>
      <w:pPr>
        <w:spacing w:after="160"/>
        <w:ind w:left="288"/>
      </w:pPr>
      <w:r>
        <w:rPr>
          <w:color w:val="5B6472"/>
          <w:sz w:val="22"/>
        </w:rPr>
        <w:t>On screen: First build, one root and four branches: Aging at the root, and heart disease, cancer, dementia, type 2 diabetes on the branches. Small: the geroscience hypothesis, the Buck Institute; the twelve hallmarks of aging, López-Otín et al., Cell 2023. Then the cake, hero size, turning slowly, every layer lit evenly this once: Sleep, Food, Movement, Stress Management, the thin layer, the icing labeled Therapies, exactly as you drew it. Headline above, "cake" in light blue. Approved visual, unchanged. It returns at the start of every layer with that layer lit.</w:t>
      </w:r>
    </w:p>
    <w:p>
      <w:r>
        <w:t>Before the how, one picture of why anyone bothers. Aging is the biggest risk factor for the four things we're all afraid of: heart disease, cancer, dementia, type 2 diabetes. Slow the aging itself and you push all four back at once. That's the whole bet of a field called geroscience, and it's the bet I made. [the geroscience hypothesis, the Buck Institute's founding idea, Kennedy et al., Cell 2014; its current form, López-Otín et al., Hallmarks of aging, Cell 2023] So how does a single mom with a day job end up on that list? Not with what's on your feed. With one picture. Longevity is like a cake. The cake is four layers. Sleep. Food. Movement. Stress. That's where almost all of the work lives. For the women in the room there's one more thin layer, and I'll come to it. And on top is the icing. Sauna. IVs. Peptides. A pill with a very exciting name. Icing is delightful. Nobody has ever eaten a bowl of icing and called it a cake.</w:t>
      </w:r>
    </w:p>
    <w:p>
      <w:pPr>
        <w:keepNext/>
        <w:spacing w:before="360" w:after="120"/>
      </w:pPr>
      <w:r>
        <w:rPr>
          <w:rFonts w:ascii="Playfair Display" w:hAnsi="Playfair Display"/>
          <w:b w:val="0"/>
          <w:i/>
          <w:color w:val="0A1E3F"/>
          <w:sz w:val="36"/>
        </w:rPr>
        <w:t>Block 2 | 7:00 to 15:00 | The icing</w:t>
      </w:r>
    </w:p>
    <w:p>
      <w:pPr>
        <w:keepNext/>
        <w:spacing w:before="280" w:after="80"/>
      </w:pPr>
      <w:r>
        <w:rPr>
          <w:rFonts w:ascii="Playfair Display" w:hAnsi="Playfair Display"/>
          <w:b w:val="0"/>
          <w:i/>
          <w:color w:val="1E6FFF"/>
          <w:sz w:val="29"/>
        </w:rPr>
        <w:t>Slide 5 | ICING ON NOTHING IS A BOWL OF SUGAR. | 5:30</w:t>
      </w:r>
    </w:p>
    <w:p>
      <w:pPr>
        <w:spacing w:after="160"/>
        <w:ind w:left="288"/>
      </w:pPr>
      <w:r>
        <w:rPr>
          <w:color w:val="5B6472"/>
          <w:sz w:val="22"/>
        </w:rPr>
        <w:t>On screen: The cake with only the icing lit, then it slides away and the cost map rises: a two-by-two, cost left to right, strength of human evidence bottom to top, glass markers placed on it: Sauna (cheap, nearly thirty years of data), Prebiotics and most supplements (cheap, depends on a test), NAD drips, Peptides, Stem cells (expensive, thin human evidence), Rapamycin with a doctor (prescription, strong animal data, human trials under way), and one marker off the chart at the far right, the two-million-a-year program. [confirm the placements] Small, under the sauna marker: Kunutsor, Jae, Kurl and Laukkanen, Scandinavian Cardiovascular Journal 2024; Laukkanen et al., BMC Medicine 2018. Build 2: four markers turn amber. Build 3: a single coin lights at the far left, "Twelve dollars a day." Build 4: the sauna marker glows warm. The rail is the list; there are no bullets.</w:t>
      </w:r>
    </w:p>
    <w:p>
      <w:r>
        <w:t>Here's what I see everywhere I look. People buy the icing first. They're doing the drips and the peptides, they're spending real money, they're exhausted, and they're still sleeping five hours a night. And nothing moves. Icing on nothing is a bowl of sugar. I'm not saying don't. I'm saying not first. Nothing on the icing list is a lie. The lie is the order.</w:t>
      </w:r>
    </w:p>
    <w:p>
      <w:r>
        <w:t>So here's the entire longevity industry on one line. Cheapest on the left. Sauna. Prebiotics and most supplements. NAD drips. Peptides. Stem cells. Rapamycin, which is a prescription drug and a conversation with a doctor who knows your history. And at the far right, a program that costs about two million dollars a year. You know the one. I'm not going to say his name. [optional, your call: "He doesn't need the advertising and I don't need the email."]</w:t>
      </w:r>
    </w:p>
    <w:p>
      <w:r>
        <w:t>If you want four things not to spend on until your cake is baked, they just turned amber. NAD drips. Peptides. Stem cells. And any supplement you take because an influencer takes it, not because a test said you were short. Full disclosure, since I promised: I take an NAD precursor in a capsule, because a test told me to. That's a different animal from a four-hundred-dollar drip because a stranger online had one. [confirm the wording, and anything else you use from this end]</w:t>
      </w:r>
    </w:p>
    <w:p>
      <w:r>
        <w:t>And that small coin at the far left? That's me. Twelve dollars a day. A gym membership, a short list of supplements, and the best vegetables and meat I can find at the store. Your number will look different depending on where you live and what you eat. The point is what it's made of. Groceries and consistency. Not treatments. My rule is simple. If it costs more than my food budget, my cake gets baked first.</w:t>
      </w:r>
    </w:p>
    <w:p>
      <w:r>
        <w:t>Now a confession. The one piece of icing I use every single week is the cheapest one on the line. Sauna. Three to five mornings a week, at my gym. And here's a secret that will upset every personal trainer on this call: the sauna is why I get up. Nobody in history has leapt out of bed at five in the morning excited about intervals. I get up for the sauna. The workout happens to be on the way. And it's the one piece of icing with serious long-term data behind it. The Finnish group that has studied this longest published its latest analysis in 2024: 2,575 men followed for almost twenty-eight years. The men who used a sauna twice a week or less had a sixteen percent higher risk of dying from any cause than the men who went three to seven times. Their 2018 study, which included women, pointed the same way. [Kunutsor, Jae, Kurl and Laukkanen, Scandinavian Cardiovascular Journal 2024; Laukkanen et al., BMC Medicine 2018, 1,688 men and women over fifty, fifteen years; add your own From Paper to Plate sources if you prefer] If you have a heart or blood pressure condition, ask your doctor first. And drink water.</w:t>
      </w:r>
    </w:p>
    <w:p>
      <w:pPr>
        <w:keepNext/>
        <w:spacing w:before="280" w:after="80"/>
      </w:pPr>
      <w:r>
        <w:rPr>
          <w:rFonts w:ascii="Playfair Display" w:hAnsi="Playfair Display"/>
          <w:b w:val="0"/>
          <w:i/>
          <w:color w:val="1E6FFF"/>
          <w:sz w:val="29"/>
        </w:rPr>
        <w:t>Slide 6 | MENOPAUSE THERAPY IS A LAYER. NOT ICING. | 2:30</w:t>
      </w:r>
    </w:p>
    <w:p>
      <w:pPr>
        <w:spacing w:after="160"/>
        <w:ind w:left="288"/>
      </w:pPr>
      <w:r>
        <w:rPr>
          <w:color w:val="5B6472"/>
          <w:sz w:val="22"/>
        </w:rPr>
        <w:t>On screen: The cake returns, the thin layer glowing light blue, everything else dark. One small line beneath: The Menopause Society. Find a certified practitioner. [URL] Second build: a short timeline, menopause to ten years after, labeled the window. Small: The Menopause Society, 2022 Hormone Therapy Position Statement. FDA, November 2025: boxed warnings removed from menopausal hormone therapy. Final build: the four layers light one after another, bottom to top, the icing dims, and the headline changes to two words in cream: Now we bake.</w:t>
      </w:r>
    </w:p>
    <w:p>
      <w:r>
        <w:t>Before we leave the icing, there's one thing that gets filed under it by mistake, usually by people who've never been through it. Menopause therapy. For half of this room, menopause is going to change your sleep, your bones, your mood, and the shape of your body, and it changes how well every other layer can do its job. Decoration doesn't do that. This is a thin layer of the cake. The Menopause Society's own position, updated in 2022, is that for healthy women with symptoms who are under sixty, or within ten years of menopause, the benefits of hormone therapy generally outweigh the risks. That's their sentence, not mine. And in November 2025 the FDA announced it was removing the black-box warnings from menopausal hormone therapy, the warnings that had kept a generation of women and their doctors away from it. The science moved, the conversation is open again, and that's why the next line matters. [The Menopause Society, 2022 Position Statement; FDA announcement, November 2025; confirm you want to state it] [your own path, one or two sentences, as much as you choose] The action is one line: find a doctor through the Menopause Society. They keep a directory of certified practitioners. [confirm naming it] This is the one place tonight where I'll say it twice. Your doctor. Not a webinar.</w:t>
      </w:r>
    </w:p>
    <w:p>
      <w:r>
        <w:t>Now we bake. Four layers hold up the cake. The next forty-five minutes are those four layers, with my real numbers, so you can borrow whichever ones fit your life. Sleep and food first. They're the foundation.</w:t>
      </w:r>
    </w:p>
    <w:p>
      <w:pPr>
        <w:keepNext/>
        <w:spacing w:before="360" w:after="120"/>
      </w:pPr>
      <w:r>
        <w:rPr>
          <w:rFonts w:ascii="Playfair Display" w:hAnsi="Playfair Display"/>
          <w:b w:val="0"/>
          <w:i/>
          <w:color w:val="0A1E3F"/>
          <w:sz w:val="36"/>
        </w:rPr>
        <w:t>Block 3 | 15:00 to 30:00 | Sleep and food, in exact numbers</w:t>
      </w:r>
    </w:p>
    <w:p>
      <w:pPr>
        <w:keepNext/>
        <w:spacing w:before="280" w:after="80"/>
      </w:pPr>
      <w:r>
        <w:rPr>
          <w:rFonts w:ascii="Playfair Display" w:hAnsi="Playfair Display"/>
          <w:b w:val="0"/>
          <w:i/>
          <w:color w:val="1E6FFF"/>
          <w:sz w:val="29"/>
        </w:rPr>
        <w:t>Slide 7 | YOUR BEDTIME DECIDES YOUR WHOLE DAY. | 4:30</w:t>
      </w:r>
    </w:p>
    <w:p>
      <w:pPr>
        <w:spacing w:after="160"/>
        <w:ind w:left="288"/>
      </w:pPr>
      <w:r>
        <w:rPr>
          <w:color w:val="5B6472"/>
          <w:sz w:val="22"/>
        </w:rPr>
        <w:t>On screen: The cake, sleep lit, for the first sentence. Then the night arc: one arc from 9 PM on the left to 5 AM on the right, moon to sun, the five numbers the only type: Lights out 9:00 PM. Up 5:00 AM. Last meal three hours before bed. Screens off one hour before. An eight-hour opportunity, cool and dark. Build between the numbers: a band across the deepest part of the night labeled the repair shift. Small: Windred et al., Sleep 2023, 60,977 adults: regularity beat duration. Piantino et al., PNAS 2024: the brain's drainage channels imaged in living people for the first time.</w:t>
      </w:r>
    </w:p>
    <w:p>
      <w:r>
        <w:t>Bottom layer. Sleep. I think of it as the repair shift. It's the hours when your body does its maintenance while you're not in the way. That's not a metaphor, by the way. The brain has a drainage system that does most of its flushing while you sleep, and in 2024 a team at Oregon Health &amp; Science University imaged those channels in living people for the first time. [Piantino et al., PNAS 2024; first described in mice by Xie et al., Science 2013] And here's why the headline says bedtime. In 2023 a study of nearly sixty-one thousand adults wearing trackers found that how regular your sleep is predicted who lived longer better than how long you slept; the most regular sleepers had a twenty to forty-eight percent lower risk of dying from any cause. Same bedtime, same wake time. [Windred et al., Sleep 2023; confirm the figures before you say them] If I skimp on it, everything I do on the other three layers works harder and pays me back less. I'm going to give you my exact numbers, because I find vague advice impossible to follow. "Get good sleep" has never once told me what to do at 8:45 on a Tuesday night.</w:t>
      </w:r>
    </w:p>
    <w:p>
      <w:r>
        <w:t>Lights out at nine. Up at five. That's an eight-hour opportunity to sleep, every night, and I protect it like a doctor's appointment. My last meal is three hours before bed, so around six. Then a routine that tells my body the day is over. Screens off at eight. Teeth. Same order every night, until it runs on its own and I don't have to think about it. Cool room. Dark room.</w:t>
      </w:r>
    </w:p>
    <w:p>
      <w:r>
        <w:t>Now, if you have kids, or evening meetings, or a partner who thinks nine o'clock is a hostage situation, please don't panic. Borrow the order, not my clock. Pick a bedtime you can actually repeat, and build the same wind-down in front of it. The order is the medicine. The clock is just mine.</w:t>
      </w:r>
    </w:p>
    <w:p>
      <w:pPr>
        <w:keepNext/>
        <w:spacing w:before="280" w:after="80"/>
      </w:pPr>
      <w:r>
        <w:rPr>
          <w:rFonts w:ascii="Playfair Display" w:hAnsi="Playfair Display"/>
          <w:b w:val="0"/>
          <w:i/>
          <w:color w:val="1E6FFF"/>
          <w:sz w:val="29"/>
        </w:rPr>
        <w:t>Slide 8 | "I'LL SLEEP WHEN I DIE," SAID THE PERSON AGING AT TWICE THE NORMAL SPEED. | 1:00</w:t>
      </w:r>
    </w:p>
    <w:p>
      <w:pPr>
        <w:spacing w:after="160"/>
        <w:ind w:left="288"/>
      </w:pPr>
      <w:r>
        <w:rPr>
          <w:color w:val="5B6472"/>
          <w:sz w:val="22"/>
        </w:rPr>
        <w:t>On screen: Nothing but the line, cream on the lit navy, the largest type since the two numbers. No object, no build. Let it sit in silence for a beat before you speak.</w:t>
      </w:r>
    </w:p>
    <w:p>
      <w:r>
        <w:t>And for anyone in the room who lives by this line. I used to admire it. Then I started testing.</w:t>
      </w:r>
    </w:p>
    <w:p>
      <w:pPr>
        <w:keepNext/>
        <w:spacing w:before="280" w:after="80"/>
      </w:pPr>
      <w:r>
        <w:rPr>
          <w:rFonts w:ascii="Playfair Display" w:hAnsi="Playfair Display"/>
          <w:b w:val="0"/>
          <w:i/>
          <w:color w:val="1E6FFF"/>
          <w:sz w:val="29"/>
        </w:rPr>
        <w:t>Slide 9 | TAKE THE RELIGION OUT OF YOUR DIET. | 5:00</w:t>
      </w:r>
    </w:p>
    <w:p>
      <w:pPr>
        <w:spacing w:after="160"/>
        <w:ind w:left="288"/>
      </w:pPr>
      <w:r>
        <w:rPr>
          <w:color w:val="5B6472"/>
          <w:sz w:val="22"/>
        </w:rPr>
        <w:t>On screen: The cake, food lit, for the opening. Then the plate, seen from above, three parts, one line each: Protein is the floor. Fiber is the lever. Whole food is the default. Final build: five numbers around the rim: A pound of vegetables a day. One gram of protein per pound of goal bodyweight. Eat between 8 AM and 6 PM. Coffee cutoff 10 AM. No alcohol on training days. Beside the plate, two numbers: the fiber target, 25 to 38 grams a day, and the share of Americans who miss it: more than 90 percent of women, 97 percent of men. Small: Dietary Guidelines for Americans, 2020 to 2025.</w:t>
      </w:r>
    </w:p>
    <w:p>
      <w:r>
        <w:t>Second layer. Food. Before I give you a single number, I want to take something off the table, and it's the thing everyone fights about. The type of diet. Vegan, keto, Mediterranean, carnivore. I don't care which, and my blood work doesn't either. I've been vegan. I've been most things. [confirm] People need to take the religion out of their diet and look at the plate.</w:t>
      </w:r>
    </w:p>
    <w:p>
      <w:r>
        <w:t>My plate has three rules. Protein is the floor. It's there at every meal, no exceptions. Fiber is the lever, which is where the vegetables come in, and that's where most of the work gets done. Here's why it's the lever: the target is 25 to 38 grams a day, and the government's own dietary guidelines say more than ninety percent of women and ninety-seven percent of men don't get there. Almost nobody is hitting it, which means almost everybody has room. [Dietary Guidelines for Americans 2020 to 2025; confirm] And whole food is the default. When I have a choice, I pick the thing that looks like it came from the ground or an animal, not a factory.</w:t>
      </w:r>
    </w:p>
    <w:p>
      <w:r>
        <w:t>These are my rules. They're what I do, not a prescription. About a pound of vegetables a day. [one or two of your go-to ways to hit a pound] One gram of protein per pound of my goal bodyweight; please talk to your doctor before you change your protein, especially if you have a medical condition. I eat between eight in the morning and six at night. Coffee stops at ten. On training days, zero alcohol. I'm not telling you to quit anything. I'm telling you what I do and what I've noticed. And you'll notice I haven't said the word weight. That's on purpose. I'm sharing a routine. I'm not promising you a body.</w:t>
      </w:r>
    </w:p>
    <w:p>
      <w:pPr>
        <w:keepNext/>
        <w:spacing w:before="280" w:after="80"/>
      </w:pPr>
      <w:r>
        <w:rPr>
          <w:rFonts w:ascii="Playfair Display" w:hAnsi="Playfair Display"/>
          <w:b w:val="0"/>
          <w:i/>
          <w:color w:val="1E6FFF"/>
          <w:sz w:val="29"/>
        </w:rPr>
        <w:t>Slide 10 | EVERY DIET ON EARTH AGREES ON ONE THING. | 4:30</w:t>
      </w:r>
    </w:p>
    <w:p>
      <w:pPr>
        <w:spacing w:after="160"/>
        <w:ind w:left="288"/>
      </w:pPr>
      <w:r>
        <w:rPr>
          <w:color w:val="5B6472"/>
          <w:sz w:val="22"/>
        </w:rPr>
        <w:t>On screen: The sugar slide, Omri's build in the same 3D language, three panels on one object: Spike (a glucose curve jumping after a meal), Signal (insulin and the nutrient-sensing pathways switching on; deregulated nutrient sensing is one of the twelve hallmarks of aging), Scar (sugar bonding to proteins, glycation; HbA1c is the measured version of this). Approved slide, model added. Small: Chiu, Epel and Laraia, UCSF, JAMA Network Open, July 2024: each gram of added sugar, an older biological age. Huang et al., BMJ 2023: 83 outcomes, 45 harmed. López-Otín et al., Cell 2023. Final build: the object dims and two large checkboxes appear, Move dinner earlier and Rebuild one plate, under one word: Monday.</w:t>
      </w:r>
    </w:p>
    <w:p>
      <w:r>
        <w:t>There are a hundred diets out there, and every one of them argues with the other ninety-nine. You have to find yours. But there's one thing every single one of them agrees on, and it's on the screen. Sugar is bad for aging. Here's the model in three words. Spike, signal, scar. A spike is what you see on a glucose monitor after a sugary meal. The signal is what the spike turns on inside you: insulin and the nutrient-sensing pathways, and when they're on all day, every day, that's one of the twelve recognized hallmarks of aging. And the scar is the part people don't know: sugar sticks to proteins, a process called glycation, and the HbA1c test your doctor already runs is literally a measure of sugar stuck to your red blood cells. And this isn't theory. In July 2024 a UCSF team measured biological age in 342 women around forty, with the same kind of clock behind my own number, and every gram of added sugar they ate came with an older biological age, even in the women whose diets were otherwise healthy. They averaged sixty-one grams a day. The year before, the BMJ pulled together seventy-three meta-analyses on sugar, eighty-three health outcomes, found harm in forty-five of them, and landed on a number: under twenty-five grams of added sugar a day. About six teaspoons. [Chiu, Epel and Laraia, JAMA Network Open, July 2024; Huang et al., BMJ 2023; López-Otín et al., Cell 2023; confirm the wording and the figures] What I do about it is simple. [one sentence: when you cut sugar and what you keep] In the Academy, every student wears a glucose monitor for two weeks and watches what their own food does to their own blood sugar, on their phone. I'll come back to that.</w:t>
      </w:r>
    </w:p>
    <w:p>
      <w:r>
        <w:t>If you take only two things from the sleep and food half of the hour, take these. Move your dinner earlier. It doesn't need to be six. Just earlier than it is now. And rebuild one plate this week. Protein on the floor, a big pile of vegetables, whole food wherever you can. That's it. That's the Monday plan. Keep it simple. Keep it really simple.</w:t>
      </w:r>
    </w:p>
    <w:p>
      <w:pPr>
        <w:keepNext/>
        <w:spacing w:before="360" w:after="120"/>
      </w:pPr>
      <w:r>
        <w:rPr>
          <w:rFonts w:ascii="Playfair Display" w:hAnsi="Playfair Display"/>
          <w:b w:val="0"/>
          <w:i/>
          <w:color w:val="0A1E3F"/>
          <w:sz w:val="36"/>
        </w:rPr>
        <w:t>Block 4 | 30:00 to 42:00 | Movement and stress</w:t>
      </w:r>
    </w:p>
    <w:p>
      <w:pPr>
        <w:keepNext/>
        <w:spacing w:before="280" w:after="80"/>
      </w:pPr>
      <w:r>
        <w:rPr>
          <w:rFonts w:ascii="Playfair Display" w:hAnsi="Playfair Display"/>
          <w:b w:val="0"/>
          <w:i/>
          <w:color w:val="1E6FFF"/>
          <w:sz w:val="29"/>
        </w:rPr>
        <w:t>Slide 11 | SAME AGE. | 2:00</w:t>
      </w:r>
    </w:p>
    <w:p>
      <w:pPr>
        <w:spacing w:after="160"/>
        <w:ind w:left="288"/>
      </w:pPr>
      <w:r>
        <w:rPr>
          <w:color w:val="5B6472"/>
          <w:sz w:val="22"/>
        </w:rPr>
        <w:t>On screen: The cake, movement lit, for one breath. Then the photograph: two people, full height, the same age, side by side, same light, same background. One stands tall. One leans on a cane. Two words, cream, centered low. Approved visual, unchanged. Under each figure, a bar: years lived, and years lived well. The gap between them is 12.4 years. Small: Garmany and Terzic, Mayo Clinic, JAMA Network Open, December 2024: 183 countries; the United States gap is the widest.</w:t>
      </w:r>
    </w:p>
    <w:p>
      <w:r>
        <w:t>Third layer. Movement. I'm not going to demonstrate a workout. I want to show you one picture. Two people. Same age. One stands tall. One leans on a cane. Not everything that puts a person on a cane is a choice, and I would never say it was. But a great deal of what keeps you off one is a weekly pattern, and that pattern is a choice you can make this week. [confirm you're comfortable with this framing] Here's the number behind the picture. In December 2024 the Mayo Clinic measured the gap between how long people live and how long they live in good health, in 183 countries. Worldwide it's 9.6 years. In the United States it's 12.4 years, the widest gap in the world. Twelve years, on average, at the end, in poor health. Those twelve years are what this layer is about. [Garmany and Terzic, JAMA Network Open, December 2024; confirm]</w:t>
      </w:r>
    </w:p>
    <w:p>
      <w:pPr>
        <w:keepNext/>
        <w:spacing w:before="280" w:after="80"/>
      </w:pPr>
      <w:r>
        <w:rPr>
          <w:rFonts w:ascii="Playfair Display" w:hAnsi="Playfair Display"/>
          <w:b w:val="0"/>
          <w:i/>
          <w:color w:val="1E6FFF"/>
          <w:sz w:val="29"/>
        </w:rPr>
        <w:t>Slide 12 | YOUR BODY HAS FOUR JOBS FOR YOU. | 3:30</w:t>
      </w:r>
    </w:p>
    <w:p>
      <w:pPr>
        <w:spacing w:after="160"/>
        <w:ind w:left="288"/>
      </w:pPr>
      <w:r>
        <w:rPr>
          <w:color w:val="5B6472"/>
          <w:sz w:val="22"/>
        </w:rPr>
        <w:t>On screen: The body map: a translucent figure in profile, four points lighting as you name them, bones and muscle, heart, heart, brain. Four tiles to the right, each with the number researchers use to predict how long you live: Weights, grip strength (López-Bueno et al., Ageing Research Reviews 2022, 48 studies, 3.1 million people). VO2 max, fitness (Lang et al., British Journal of Sports Medicine 2024, 20.9 million observations). Zone 2, steps a day (Ding et al., The Lancet Public Health, July 2025, 57 studies). Mobility and balance, the one-leg stand (Mayo Clinic, PLOS One, October 2024; Araujo et al., British Journal of Sports Medicine 2022). The macro slide: the four types, before any detail.</w:t>
      </w:r>
    </w:p>
    <w:p>
      <w:r>
        <w:t>I think about movement the way I'd think about an investment portfolio. If everything you own is in one stock, you're not diversified. You're just optimistic. Most people are very good at one thing and ignore the other three. So, the four.</w:t>
      </w:r>
    </w:p>
    <w:p>
      <w:r>
        <w:t>Weights. That's resistance training, your muscles working against a load. I build mine around compound lifts, movements that use several joints at once. That one serves your bones and your muscle. VO2 max. That's how much oxygen your body can use when you're working hard. It sounds scary, and I'll admit it's not what gets me out of bed. That one serves your heart. Zone 2. Easy cardio at a conversational pace. If you can chat with a friend while you do it, you're about right. Also the heart. And mobility and balance. Your joints through their full range, and staying steady on your feet. It's the one everybody forgets. It serves your brain as much as your body, and it's the one that keeps you doing the other three at eighty. If you're a runner, add the weights. If you're a lifter, add the easy cardio. That's all I'm asking.</w:t>
      </w:r>
    </w:p>
    <w:p>
      <w:r>
        <w:t>And each tile has a number attached, one that researchers have used to predict how long people live. Grip strength: a 2022 review pooled forty-eight studies and more than three million people, and the stronger the grip, the lower the risk of dying, almost in a straight line. Fitness: in 2024 the British Journal of Sports Medicine pooled nearly twenty-one million observations, and every single step up in fitness, one MET, came with an eleven to seventeen percent lower risk of dying. Steps: in July 2025 The Lancet Public Health pooled fifty-seven studies. Seven thousand steps a day, against two thousand, came with a forty-seven percent lower risk of dying and a thirty-eight percent lower risk of dementia. Seven thousand. Not ten. And balance: in 2024 the Mayo Clinic tested people over fifty on grip, knee strength, walking and standing on one leg, and the one-leg stand was the measure that fell fastest with age, a better marker of aging than any of the others. Try it tonight. Shoes off. Non-dominant leg. See how close you get to thirty seconds. [López-Bueno et al., Ageing Research Reviews 2022; Lang et al., British Journal of Sports Medicine 2024; Ding et al., The Lancet Public Health 2025; Mayo Clinic, Kaufman and colleagues, PLOS One 2024; confirm the figures before you say them]</w:t>
      </w:r>
    </w:p>
    <w:p>
      <w:pPr>
        <w:keepNext/>
        <w:spacing w:before="280" w:after="80"/>
      </w:pPr>
      <w:r>
        <w:rPr>
          <w:rFonts w:ascii="Playfair Display" w:hAnsi="Playfair Display"/>
          <w:b w:val="0"/>
          <w:i/>
          <w:color w:val="1E6FFF"/>
          <w:sz w:val="29"/>
        </w:rPr>
        <w:t>Slide 13 | THREE STRENGTH. TWO ZONE 2. ONE SPRINT. 8,000 STEPS. | 1:30</w:t>
      </w:r>
    </w:p>
    <w:p>
      <w:pPr>
        <w:spacing w:after="160"/>
        <w:ind w:left="288"/>
      </w:pPr>
      <w:r>
        <w:rPr>
          <w:color w:val="5B6472"/>
          <w:sz w:val="22"/>
        </w:rPr>
        <w:t>On screen: Seven glass blocks in a row, Monday to Sunday, each colored by the type it carries, one thin step line running under all seven. [confirm this is still your template, and where mobility and balance sit] The drill-down: your week.</w:t>
      </w:r>
    </w:p>
    <w:p>
      <w:r>
        <w:t>That's my week, and it's more than you need on day one, so please don't start here. If you're new to this or you've been inactive, begin where you are, and check with your doctor before you start a new program. A walk is a perfectly respectable place to begin. The one small thing that earns its spot every single day is a walk after my biggest meal. [one sentence on why, or simply "it works for me and I enjoy it"]</w:t>
      </w:r>
    </w:p>
    <w:p>
      <w:pPr>
        <w:keepNext/>
        <w:spacing w:before="280" w:after="80"/>
      </w:pPr>
      <w:r>
        <w:rPr>
          <w:rFonts w:ascii="Playfair Display" w:hAnsi="Playfair Display"/>
          <w:b w:val="0"/>
          <w:i/>
          <w:color w:val="1E6FFF"/>
          <w:sz w:val="29"/>
        </w:rPr>
        <w:t>Slide 14 | THE LAYER PEOPLE SKIP. | 5:00</w:t>
      </w:r>
    </w:p>
    <w:p>
      <w:pPr>
        <w:spacing w:after="160"/>
        <w:ind w:left="288"/>
      </w:pPr>
      <w:r>
        <w:rPr>
          <w:color w:val="5B6472"/>
          <w:sz w:val="22"/>
        </w:rPr>
        <w:t>On screen: The cake, stress lit, held for the whole story; no graph, no numbers. Then the breath: two short arcs in through the nose, one long arc out through the mouth, animating at speaking pace as you lead it. Small: Balban, Spiegel and Huberman, Cell Reports Medicine 2023, 111 people, five minutes a day for a month.</w:t>
      </w:r>
    </w:p>
    <w:p>
      <w:r>
        <w:t>Fourth layer. Stress. It's the one people skip, and I want to tell you how I found out it was real, because I didn't read it in a book. A few years ago I went through a divorce. [confirm the timing] Somewhere in the middle of it I had a test done, and my cortisol, the stress hormone, was high. [confirm what was measured] Stress hormones are built for short bursts. When they never switch off, they wear the body down; researchers call it allostatic load. [McEwen, New England Journal of Medicine 1998] I'm an engineer. A high number is a problem to solve. I didn't buy anything. I found a transcendental meditation center, I learned it, and about six months later the number was back where it belonged and it stayed there.</w:t>
      </w:r>
    </w:p>
    <w:p>
      <w:r>
        <w:t>That's my experience, not a promise. I think many kinds of meditation work. TM is the one I learned and stuck with. If another kind speaks to you, use that one. The best practice is the one you'll actually do. [optional, your call: "I don't recommend divorce as a stress test. But it did give me data."]</w:t>
      </w:r>
    </w:p>
    <w:p>
      <w:r>
        <w:t>And I want to send you home with one free tool. It's called the physiological sigh, and it's the best-studied breath I know of: a Stanford team tested it on a hundred and eleven people, five minutes a day for a month, and it improved mood more than mindfulness meditation did, and lowered their resting breathing rate. [Balban et al., Cell Reports Medicine 2023] Two short breaths in through the nose, then one long, slow breath out through the mouth. Let's do three together, cameras on. In, in, out. Again. One more. If anyone feels lightheaded, stop and breathe normally. That took about thirty seconds, and it cost you nothing. Keep it in your back pocket for the next meeting that goes badly.</w:t>
      </w:r>
    </w:p>
    <w:p>
      <w:pPr>
        <w:keepNext/>
        <w:spacing w:before="360" w:after="120"/>
      </w:pPr>
      <w:r>
        <w:rPr>
          <w:rFonts w:ascii="Playfair Display" w:hAnsi="Playfair Display"/>
          <w:b w:val="0"/>
          <w:i/>
          <w:color w:val="0A1E3F"/>
          <w:sz w:val="36"/>
        </w:rPr>
        <w:t>Block 5 | 42:00 to 55:00 | Your day, your list</w:t>
      </w:r>
    </w:p>
    <w:p>
      <w:pPr>
        <w:keepNext/>
        <w:spacing w:before="280" w:after="80"/>
      </w:pPr>
      <w:r>
        <w:rPr>
          <w:rFonts w:ascii="Playfair Display" w:hAnsi="Playfair Display"/>
          <w:b w:val="0"/>
          <w:i/>
          <w:color w:val="1E6FFF"/>
          <w:sz w:val="29"/>
        </w:rPr>
        <w:t>Slide 15 | THE DAY IS BUILT BACKWARD FROM BEDTIME. | 5:30</w:t>
      </w:r>
    </w:p>
    <w:p>
      <w:pPr>
        <w:spacing w:after="160"/>
        <w:ind w:left="288"/>
      </w:pPr>
      <w:r>
        <w:rPr>
          <w:color w:val="5B6472"/>
          <w:sz w:val="22"/>
        </w:rPr>
        <w:t>On screen: The day ring: your day as a clock, 5 AM to 9 PM, each hour colored by its layer, 9 PM at the top so the eye starts at bedtime. Large hour marks: 5 wake, 7 gym and sauna, 8 window opens, 10 coffee closes, midday biggest meal and walk, afternoon meditation, 6 last meal, 8 screens off, 9 lights out. The one-page schedule people were promised. The ten hours from 8 to 6 shaded as one band: the eating window. Small: Manoogian et al., Annals of Internal Medicine, October 2024: the TIMET trial, Salk Institute and UC San Diego, 108 adults, three months. They screenshot this one.</w:t>
      </w:r>
    </w:p>
    <w:p>
      <w:r>
        <w:t>Now let's put the layers into a day, because a day is where they fight each other for the same hour. Five. Wake. Water first, then light. [how you get light: outside, or blinds] Seven, the gym, then the sauna, which we've established is the real reason I show up. [confirm your training time] Eight, the eating window opens. Ten, coffee closes. That window, eight to six, is ten hours, and it isn't an accident: in October 2024 the Salk Institute and UC San Diego published a randomized trial of a hundred and eight adults with metabolic syndrome. The group that kept its eating inside an eight-to-ten-hour window for three months improved its blood sugar marker, HbA1c, and lost about three to four percent of body weight, mostly fat, on top of standard nutrition advice. [Manoogian et al., Annals of Internal Medicine 2024; confirm] Midday, work, my biggest meal, and the walk after it. [confirm] Afternoon, meditation. [confirm when] Six, last meal. Eight, screens off. Nine, lights out.</w:t>
      </w:r>
    </w:p>
    <w:p>
      <w:r>
        <w:t>If you squint, you'll see the whole day is built backward from bedtime. Nine o'clock sets dinner at six. Dinner sets the eating window. Sleep decides the schedule. And I'll be honest about what it costs. A five o'clock wake-up and a nine o'clock bedtime are in direct conflict with a family dinner at 7:30 and a very good glass of wine. I don't have a magic trick for that. I make a choice, and sometimes I lose. [one real example of a collision and what you did] What's transferable is the order. Sleep first, then food, movement, and stress. The numbers are a menu; pick the ones that fit. What's just me is my clock. Your life may need 6:30, and that's completely fine. Screenshot this slide. It's the page we promised you.</w:t>
      </w:r>
    </w:p>
    <w:p>
      <w:pPr>
        <w:keepNext/>
        <w:spacing w:before="280" w:after="80"/>
      </w:pPr>
      <w:r>
        <w:rPr>
          <w:rFonts w:ascii="Playfair Display" w:hAnsi="Playfair Display"/>
          <w:b w:val="0"/>
          <w:i/>
          <w:color w:val="1E6FFF"/>
          <w:sz w:val="29"/>
        </w:rPr>
        <w:t>Slide 16 | TEST. THEN BUY. | 7:30</w:t>
      </w:r>
    </w:p>
    <w:p>
      <w:pPr>
        <w:spacing w:after="160"/>
        <w:ind w:left="288"/>
      </w:pPr>
      <w:r>
        <w:rPr>
          <w:color w:val="5B6472"/>
          <w:sz w:val="22"/>
        </w:rPr>
        <w:t>On screen: Three tall glass cards, one test each: Vitamin D. Homocysteine. Red blood cell nutrient levels. [confirm which panel you mean] One line beneath: Ask your doctor which of these makes sense for you. Final build: the cards slide left and your list stands on glass, each item with its monthly cost, one total at the bottom, NOVOS disclosure in small cream type, under two words: What one person chose. [your list and costs, from your website]</w:t>
      </w:r>
    </w:p>
    <w:p>
      <w:r>
        <w:t>Which brings me to supplements, since I keep mentioning a short list in my twelve dollars. I'm going to keep this part short on purpose, because the best supplement advice I can give you is not a list. My list is for my body and my test results. Yours may be completely different. The most useful thing you can do is work with your doctor to find out what your body is actually short on, and then decide what to buy and how much. Your vitamin D. Homocysteine. Red blood cell nutrient levels. Or a functional medicine doctor who can help you read the results. The order matters. Test first, then buy. It's the cake-before-icing idea again. A supplement is icing. A test tells you where the cake has a hole.</w:t>
      </w:r>
    </w:p>
    <w:p>
      <w:r>
        <w:t>You were promised my list, so here it is. This is what one person chose, after her own tests. It includes NOVOS, which I told you I'm affiliated with. It's an example of a decision. It is not a shopping list. The full list lives on my website. [link] Inside the Academy we spend a whole session on exactly this, with your own blood work in front of you, so you never buy a bottle because of a stranger on the internet again. In a minute I'll tell you how that works.</w:t>
      </w:r>
    </w:p>
    <w:p>
      <w:pPr>
        <w:keepNext/>
        <w:spacing w:before="360" w:after="120"/>
      </w:pPr>
      <w:r>
        <w:rPr>
          <w:rFonts w:ascii="Playfair Display" w:hAnsi="Playfair Display"/>
          <w:b w:val="0"/>
          <w:i/>
          <w:color w:val="0A1E3F"/>
          <w:sz w:val="36"/>
        </w:rPr>
        <w:t>Block 6 | 55:00 to 60:00 | The three questions</w:t>
      </w:r>
    </w:p>
    <w:p>
      <w:pPr>
        <w:keepNext/>
        <w:spacing w:before="280" w:after="80"/>
      </w:pPr>
      <w:r>
        <w:rPr>
          <w:rFonts w:ascii="Playfair Display" w:hAnsi="Playfair Display"/>
          <w:b w:val="0"/>
          <w:i/>
          <w:color w:val="1E6FFF"/>
          <w:sz w:val="29"/>
        </w:rPr>
        <w:t>Slide 17 | WHY. INTENTION. RESOURCES. | 5:00</w:t>
      </w:r>
    </w:p>
    <w:p>
      <w:pPr>
        <w:spacing w:after="160"/>
        <w:ind w:left="288"/>
      </w:pPr>
      <w:r>
        <w:rPr>
          <w:color w:val="5B6472"/>
          <w:sz w:val="22"/>
        </w:rPr>
        <w:t>On screen: The closing cake, every layer lit, the icing on top, turning slowly. Approved visual, unchanged. Build 2: two curves on one chart, how long we live and how long we live well, and the gap between them closing. Small: the compression of morbidity, Fries 1980. The gap today: 9.6 years worldwide, 12.4 in the United States. Garmany and Terzic, JAMA Network Open 2024. Build 3: the cake recedes and the ring of three rises: Why, Intention, Resources on a lit ring, a line between each pair; the center lights only when all three are on. Build 4: the Blueprint card in your video-card style, the Academy mark top center, two lines, "The same cake, built week by week," in cream and "with a teacher." in light blue. Final: Your why. Your intention. Your resources. One thing. Forty-eight hours. [link or QR]</w:t>
      </w:r>
    </w:p>
    <w:p>
      <w:r>
        <w:t>That's the cake. I've given you a lot of numbers tonight, and I'll be honest with you. Numbers aren't what kept me doing this for ten years. [confirm the years] Three questions did, and I ask them before I add anything to my life.</w:t>
      </w:r>
    </w:p>
    <w:p>
      <w:r>
        <w:t>What's my why? Mine isn't a leaderboard. It's a kid who needs his mom to show up for a long time. [your words] A why is a direction. It tells you which way to walk. It doesn't tell you how far or how fast. What's my intention? That's the thing you'd write on the wall. Mine is one sentence: I want my healthspan to match my lifespan. A Stanford doctor named James Fries drew it as two lines, how long you live and how long you live well, and in December 2024 the Mayo Clinic measured the gap between those two lines: nine and a half years worldwide, more than twelve in this country. Most of medicine pushes the first line out. The point is to drag the second one up to meet it. [Fries, the compression of morbidity, 1980; Garmany and Terzic, JAMA Network Open 2024] Every year I'm alive, I want to be able to use. You can measure that. And what are my resources? Time, money, energy. The real amounts, not the ones you wish you had. Mine are an hour in the morning and about twelve dollars a day. [confirm] Resources set the pace. They decide what you're still doing in March, when nobody's watching.</w:t>
      </w:r>
    </w:p>
    <w:p>
      <w:r>
        <w:t>Here's why I drew a circle and not a list. Take any one away and the other two fall over. A why with no intention is a wish. An intention with no resources is a plan you quit in week six. Resources with no why are a gym membership you pay for and never use. I've done all three. That's how I know. [confirm] Keep all three, and something changes. You stop asking "what should I do," and you start asking "does this fit." A sauna fits. Peptides don't, not for me, not right now. A nine o'clock bedtime fits. That isn't discipline. That's three questions, answered once, doing the work for me every morning.</w:t>
      </w:r>
    </w:p>
    <w:p>
      <w:r>
        <w:t>If your honest answer on resources is, "I have the time and the money, what I don't have is someone to hold the plan," that's what The Longevity Blueprint is for. Eighteen weeks. Eighteen live sessions. A small class, eight to fifteen people. A glucose monitor in your mailbox so you see your own sugar story. And a teacher who notices when you don't show up. It's for people who want a plan they'll actually keep. If that's not you right now, take the Monday plan and run with it. It works, and it costs groceries. VIP seats, stay on after we close. Thirty minutes, just us, and your $249 credit is already in your inbox.</w:t>
      </w:r>
    </w:p>
    <w:p>
      <w:r>
        <w:t>Here's my ask. In the next forty-eight hours, write three lines. Your why. Your intention. Your resources. Then do one thing. Dinner earlier, one plate rebuilt, or three breaths before your next hard meeting. Pick one, and do it until it's as automatic as brushing your teeth. I'm testing again in December and I'll tell you the number whichever way it goes. That's the deal when you're both the scientist and the experiment. I told you at the start that I'm very normal. I still am. Normal with a bedtime, a plate, a walk, and a why. That's the whole secret. Thank you for spending your hour with me. Go eat a vegetable, go to bed a little earlier than you planned, and be kind to yourself along the way.</w:t>
      </w:r>
    </w:p>
    <w:p>
      <w:pPr>
        <w:spacing w:after="160"/>
        <w:ind w:left="288"/>
      </w:pPr>
      <w:r>
        <w:rPr>
          <w:color w:val="5B6472"/>
          <w:sz w:val="22"/>
        </w:rPr>
        <w:t>End at 60:00.</w:t>
      </w:r>
    </w:p>
    <w:p>
      <w:pPr>
        <w:keepNext/>
        <w:spacing w:before="600" w:after="200"/>
      </w:pPr>
      <w:r>
        <w:rPr>
          <w:rFonts w:ascii="Playfair Display" w:hAnsi="Playfair Display"/>
          <w:b w:val="0"/>
          <w:i/>
          <w:color w:val="0A1E3F"/>
          <w:sz w:val="52"/>
        </w:rPr>
        <w:t>Version B. The straight line</w:t>
      </w:r>
    </w:p>
    <w:p>
      <w:pPr>
        <w:spacing w:after="160"/>
        <w:ind w:left="288"/>
      </w:pPr>
      <w:r>
        <w:rPr>
          <w:color w:val="5B6472"/>
          <w:sz w:val="22"/>
        </w:rPr>
        <w:t>Seventeen slides. A roadmap, three parts, a signpost in and out of every block. Each headline is a complete claim the slide then proves.</w:t>
      </w:r>
    </w:p>
    <w:p>
      <w:pPr>
        <w:keepNext/>
        <w:spacing w:before="360" w:after="120"/>
      </w:pPr>
      <w:r>
        <w:rPr>
          <w:rFonts w:ascii="Playfair Display" w:hAnsi="Playfair Display"/>
          <w:b w:val="0"/>
          <w:i/>
          <w:color w:val="0A1E3F"/>
          <w:sz w:val="36"/>
        </w:rPr>
        <w:t>Block 1 | 0:00 to 7:00 | The question, the person, the measurement, the model</w:t>
      </w:r>
    </w:p>
    <w:p>
      <w:pPr>
        <w:keepNext/>
        <w:spacing w:before="280" w:after="80"/>
      </w:pPr>
      <w:r>
        <w:rPr>
          <w:rFonts w:ascii="Playfair Display" w:hAnsi="Playfair Display"/>
          <w:b w:val="0"/>
          <w:i/>
          <w:color w:val="1E6FFF"/>
          <w:sz w:val="29"/>
        </w:rPr>
        <w:t>Slide 1 | HOW DOES SOMEONE AGE EIGHT MONTHS A YEAR ON TWELVE DOLLARS A DAY? | 1:30</w:t>
      </w:r>
    </w:p>
    <w:p>
      <w:pPr>
        <w:spacing w:after="160"/>
        <w:ind w:left="288"/>
      </w:pPr>
      <w:r>
        <w:rPr>
          <w:color w:val="5B6472"/>
          <w:sz w:val="22"/>
        </w:rPr>
        <w:t>On screen: Navy, lit. The question, large, cream, "twelve dollars a day" in light blue. Small beneath: The Longevity Masterclass. Julie Gibson Clark. Live. Build: the question lifts and three numbered lines take the field, the only list-shaped slide of the night, three lines, nothing more: 1. What moves the number, and what doesn't. 2. My rules, in exact numbers. 3. My day, my list, and your Monday.</w:t>
      </w:r>
    </w:p>
    <w:p>
      <w:r>
        <w:t>Hi everyone, welcome. I'm [Juls or Julie]. Thank you for giving me an hour. The ad that brought you here made a claim: the second slowest-aging person on earth, on about twelve dollars a day. Tonight I'm going to show you where that claim comes from, exactly what I do, and what you can take from it on Monday. And I want to say this before anything else. I'm very normal. No lab, no staff, no millions. If I can do this, you can.</w:t>
      </w:r>
    </w:p>
    <w:p>
      <w:r>
        <w:t>Here's the hour. Part one: how aging is measured, and what actually moves the number, including the expensive things that don't. Part two: my rules for sleep, food, movement, and stress, in exact numbers. Part three: my whole day on one page, my supplement list, and the one or two changes you can make this week. Two housekeeping lines. I'll name a few products tonight; my only affiliation is with NOVOS, and I'll say so when it comes up. And nothing tonight is medical advice. I'll tell you what I do. Your doctor tells you what you should do.</w:t>
      </w:r>
    </w:p>
    <w:p>
      <w:pPr>
        <w:keepNext/>
        <w:spacing w:before="280" w:after="80"/>
      </w:pPr>
      <w:r>
        <w:rPr>
          <w:rFonts w:ascii="Playfair Display" w:hAnsi="Playfair Display"/>
          <w:b w:val="0"/>
          <w:i/>
          <w:color w:val="1E6FFF"/>
          <w:sz w:val="29"/>
        </w:rPr>
        <w:t>Slide 2 | WHY I DO THIS. | 2:00</w:t>
      </w:r>
    </w:p>
    <w:p>
      <w:pPr>
        <w:spacing w:after="160"/>
        <w:ind w:left="288"/>
      </w:pPr>
      <w:r>
        <w:rPr>
          <w:color w:val="5B6472"/>
          <w:sz w:val="22"/>
        </w:rPr>
        <w:t>On screen: One photograph, full bleed, graded into the navy. [which] Headline low and left, cream. Nothing moves.</w:t>
      </w:r>
    </w:p>
    <w:p>
      <w:r>
        <w:t>Before the numbers, the reason, because the reason came first. I'm a single mom. For most of my son's life it's been the two of us, and I want to be here for him for a very long time. [your line about him] Not just alive. Useful. Strong. Clear. I also watched aging up close in my own family. [one sentence about your parents, as much as you choose] When you've seen what it can take from someone you love, you stop asking whether it'll happen to you and start asking how fast.</w:t>
      </w:r>
    </w:p>
    <w:p>
      <w:r>
        <w:t>I'm a structural engineer by training, so when something matters to me, I want a number on it. In 2017 I started reading about longevity. [confirm the year] A few years later I found a way to measure my own aging. That measurement is where the headline comes from, so let's start there.</w:t>
      </w:r>
    </w:p>
    <w:p>
      <w:pPr>
        <w:keepNext/>
        <w:spacing w:before="280" w:after="80"/>
      </w:pPr>
      <w:r>
        <w:rPr>
          <w:rFonts w:ascii="Playfair Display" w:hAnsi="Playfair Display"/>
          <w:b w:val="0"/>
          <w:i/>
          <w:color w:val="1E6FFF"/>
          <w:sz w:val="29"/>
        </w:rPr>
        <w:t>Slide 3 | TEN YEARS PASS. BY THIS TEST, I AGE ABOUT SIX. THE SPEED TOWARDS DEATH. | 2:00</w:t>
      </w:r>
    </w:p>
    <w:p>
      <w:pPr>
        <w:spacing w:after="160"/>
        <w:ind w:left="288"/>
      </w:pPr>
      <w:r>
        <w:rPr>
          <w:color w:val="5B6472"/>
          <w:sz w:val="22"/>
        </w:rPr>
        <w:t>On screen: First the plain line, huge, cream: Ten years pass. By this test, I age about six. Nothing else, so the room gets the point before any science. Then the gauge rises, hero size: dark glass face, 1.0 at the top, needle glowing light blue at 0.65, cream ticks at 0.665 and 0.76, and the second beat of the headline in light blue: The speed towards death. Build: the needle sweeps down to 0.65 as you say it, then up to 0.76. Approved visual, unchanged. Final build: the pace-of-aging curve, a soft bell drawn over the gauge: most people near 1.0, some slower, a tail of people aging much faster, your 0.665 marked on it. Small: DunedinPACE, Belsky et al., eLife 2022. Now used in more than 65 cohort studies in 18 countries (Duke University, January 2025).</w:t>
      </w:r>
    </w:p>
    <w:p>
      <w:r>
        <w:t>Before the test and the acronyms, the whole point in one line, said carefully, because it can sound like bragging and it isn't meant to. By this one test, for every ten years that pass on the calendar, my body has aged about six. Most people age ten. [the exact figure is 6.65; the site rounds to six, your call on the spoken number] That is a speed, and it turns out you can measure it.</w:t>
      </w:r>
    </w:p>
    <w:p>
      <w:r>
        <w:t>The test is called DunedinPACE. It reads your blood and estimates how fast your body is aging right now. The scientists call it pace of aging. I call it your speed towards death, because that's what it is, and because it got my attention. A score of 1.0 means one year of aging for every calendar year, which is what most people do. [check against the provider's wording] In 2023 my best score was 0.65. That score put me second in the Rejuvenation Olympics, a global leaderboard of about [number] people, ahead of some very well-funded programs. Average my three tests and I land at 0.665. That's the more honest number, so you get both. And so you know this isn't a vanity number or a gimmick: the test was built at Duke and Columbia from a group of people followed since birth, it was published in 2022, and it's now being used in more than sixty-five large studies in eighteen countries. In 2024, Nature Aging reported that older adults with a faster pace on this test went on to have shorter healthspans and shorter lives. [Belsky et al., eLife 2022; Balachandran et al., Nature Aging 2024; Duke University DunedinPACE summary, January 2025; confirm you are comfortable citing it]</w:t>
      </w:r>
    </w:p>
    <w:p>
      <w:r>
        <w:t>And one more, because I'd rather you heard it from me: my latest test went up, to 0.76. [one sentence on why, if you want] I'm testing again in December. I'll report the result either way. One test, one person, one body. It's a story, not a clinical trial. I think it's a useful story.</w:t>
      </w:r>
    </w:p>
    <w:p>
      <w:pPr>
        <w:keepNext/>
        <w:spacing w:before="280" w:after="80"/>
      </w:pPr>
      <w:r>
        <w:rPr>
          <w:rFonts w:ascii="Playfair Display" w:hAnsi="Playfair Display"/>
          <w:b w:val="0"/>
          <w:i/>
          <w:color w:val="1E6FFF"/>
          <w:sz w:val="29"/>
        </w:rPr>
        <w:t>Slide 4 | FOUR LAYERS DO THE WORK. LONGEVITY IS LIKE A CAKE. | 1:30</w:t>
      </w:r>
    </w:p>
    <w:p>
      <w:pPr>
        <w:spacing w:after="160"/>
        <w:ind w:left="288"/>
      </w:pPr>
      <w:r>
        <w:rPr>
          <w:color w:val="5B6472"/>
          <w:sz w:val="22"/>
        </w:rPr>
        <w:t>On screen: First build, one root and four branches: Aging at the root, and heart disease, cancer, dementia, type 2 diabetes on the branches. Small: the geroscience hypothesis, the Buck Institute; the twelve hallmarks of aging, López-Otín et al., Cell 2023. Then the cake, hero size, turning slowly, every layer lit evenly this once: Sleep, Food, Movement, Stress Management, the thin layer, the icing labeled Therapies, exactly as you drew it. Approved visual, unchanged. It returns at the start of each layer, that layer lit.</w:t>
      </w:r>
    </w:p>
    <w:p>
      <w:r>
        <w:t>Before the how, one picture of why anyone bothers. Aging is the biggest risk factor for the four things we're all afraid of: heart disease, cancer, dementia, type 2 diabetes. Slow the aging itself and you push all four back at once. That's the whole bet of a field called geroscience, and it's the bet I made. [the geroscience hypothesis, the Buck Institute's founding idea, Kennedy et al., Cell 2014; its current form, López-Otín et al., Hallmarks of aging, Cell 2023] So what moved the number? Here's the model I use for everything. Longevity is like a cake. Four layers: sleep, food, movement, and stress management. Most of the work lives there. For women there's one more thin layer, and I'll come to it in a few minutes. On top is the icing: sauna, IVs, peptides, the pill with the exciting name. Icing is delightful. Nobody has ever eaten a bowl of icing and called it a cake. Part one is about telling the two apart.</w:t>
      </w:r>
    </w:p>
    <w:p>
      <w:pPr>
        <w:keepNext/>
        <w:spacing w:before="360" w:after="120"/>
      </w:pPr>
      <w:r>
        <w:rPr>
          <w:rFonts w:ascii="Playfair Display" w:hAnsi="Playfair Display"/>
          <w:b w:val="0"/>
          <w:i/>
          <w:color w:val="0A1E3F"/>
          <w:sz w:val="36"/>
        </w:rPr>
        <w:t>Block 2 | 7:00 to 15:00 | Part one: what moves the number, and what doesn't</w:t>
      </w:r>
    </w:p>
    <w:p>
      <w:pPr>
        <w:keepNext/>
        <w:spacing w:before="280" w:after="80"/>
      </w:pPr>
      <w:r>
        <w:rPr>
          <w:rFonts w:ascii="Playfair Display" w:hAnsi="Playfair Display"/>
          <w:b w:val="0"/>
          <w:i/>
          <w:color w:val="1E6FFF"/>
          <w:sz w:val="29"/>
        </w:rPr>
        <w:t>Slide 5 | THE ICING, FROM CHEAPEST TO MOST EXPENSIVE. | 5:00</w:t>
      </w:r>
    </w:p>
    <w:p>
      <w:pPr>
        <w:spacing w:after="160"/>
        <w:ind w:left="288"/>
      </w:pPr>
      <w:r>
        <w:rPr>
          <w:color w:val="5B6472"/>
          <w:sz w:val="22"/>
        </w:rPr>
        <w:t>On screen: The cost map rises: a two-by-two, cost left to right, strength of human evidence bottom to top, glass markers placed on it: Sauna (cheap, nearly thirty years of data), Prebiotics and most supplements (cheap, depends on a test), NAD drips, Peptides, Stem cells (expensive, thin human evidence), Rapamycin with a doctor (prescription, strong animal data, human trials under way), and one marker off the chart at the far right, the two-million-a-year program. [confirm the placements] Small, under the sauna marker: Kunutsor, Jae, Kurl and Laukkanen, Scandinavian Cardiovascular Journal 2024; Laukkanen et al., BMC Medicine 2018. Build 2: four markers turn amber and a line appears above them, "Four things not worth your money. Yet." Build 3: the sauna marker glows warm. Build 4: a single coin at the far left, "Twelve dollars a day."</w:t>
      </w:r>
    </w:p>
    <w:p>
      <w:r>
        <w:t>I'm starting with the icing on purpose, because I suspect it's what brought a lot of you here, and it makes people feel behind if they aren't doing it. Here's the whole spectrum on one line. On the left, the affordable end: sauna, prebiotics, most supplements. Then the ones that cost real money: NAD drips, peptides, stem cells. Then rapamycin, a prescription drug and a conversation with a doctor who knows your history. And at the far end, a program that costs about two million dollars a year. You know the one. I won't say his name. [optional, your call: "He doesn't need the advertising and I don't need the email."] My position on all of it is the same. I'm not saying don't. I'm saying not first. If your sleep is a mess, no amount of icing can hold up the cake.</w:t>
      </w:r>
    </w:p>
    <w:p>
      <w:r>
        <w:t>You were promised four habits not worth your money, so here they are, with one word added: yet. NAD drips. Peptides. Stem cells. And any supplement you take because an influencer takes it, not because a test said you were short. Full disclosure, since I promised it: I take an NAD precursor in a capsule because a test told me to. That's different from a four-hundred-dollar drip because a stranger online had one. [confirm the wording, and anything else you use from this end] My rule of thumb: if it costs more than my entire food budget, I'd like my cake baked first.</w:t>
      </w:r>
    </w:p>
    <w:p>
      <w:r>
        <w:t>The one piece of icing I actually use is the cheapest one. Sauna, three to five days a week, at my gym. And I'll tell you a secret that will horrify every personal trainer on this call: the sauna is what gets me out of bed. It's never the thought of a VO2 max workout. I get up for the sauna, and the workout happens to be on the way. And it's the one piece of icing with serious long-term data behind it. The Finnish group that has studied this longest published its latest analysis in 2024: 2,575 men followed for almost twenty-eight years. The men who used a sauna twice a week or less had a sixteen percent higher risk of dying from any cause than the men who went three to seven times. Their 2018 study, which included women, pointed the same way. [Kunutsor, Jae, Kurl and Laukkanen, Scandinavian Cardiovascular Journal 2024; Laukkanen et al., BMC Medicine 2018, 1,688 men and women over fifty, fifteen years; add your own From Paper to Plate sources if you prefer] A quick safety note: heart or blood pressure concerns, ask your doctor first, and drink water.</w:t>
      </w:r>
    </w:p>
    <w:p>
      <w:r>
        <w:t>And that coin at the far left is me. Twelve dollars a day: my gym membership, a small list of supplements, and the best vegetables and meat I can buy. Your numbers will look different depending on where you live and what you eat. The point is that the foundation of this routine is mostly groceries and consistency, not expensive treatments.</w:t>
      </w:r>
    </w:p>
    <w:p>
      <w:pPr>
        <w:keepNext/>
        <w:spacing w:before="280" w:after="80"/>
      </w:pPr>
      <w:r>
        <w:rPr>
          <w:rFonts w:ascii="Playfair Display" w:hAnsi="Playfair Display"/>
          <w:b w:val="0"/>
          <w:i/>
          <w:color w:val="1E6FFF"/>
          <w:sz w:val="29"/>
        </w:rPr>
        <w:t>Slide 6 | MENOPAUSE THERAPY IS A LAYER OF THE CAKE, NOT ICING. | 3:00</w:t>
      </w:r>
    </w:p>
    <w:p>
      <w:pPr>
        <w:spacing w:after="160"/>
        <w:ind w:left="288"/>
      </w:pPr>
      <w:r>
        <w:rPr>
          <w:color w:val="5B6472"/>
          <w:sz w:val="22"/>
        </w:rPr>
        <w:t>On screen: The cake returns, the thin layer glowing light blue, everything else dark. One small line beneath: The Menopause Society. Find a certified practitioner. [URL] Second build: a short timeline, menopause to ten years after, labeled the window. Small: The Menopause Society, 2022 Hormone Therapy Position Statement. FDA, November 2025: boxed warnings removed from menopausal hormone therapy. Final build: the four layers light one after another from the bottom, the icing dims, and three words appear beside them as you say them, Sleep, Food, Movement, with a fourth in light blue, Stress, and one line: the layer that makes the other three possible. The three inputs the site promised, as the bridge into part two.</w:t>
      </w:r>
    </w:p>
    <w:p>
      <w:r>
        <w:t>One thing gets filed under icing that doesn't belong there. Menopause therapy. For half of this room, menopause will change your sleep, your bones, your mood, and your body composition, and it changes how well every other layer can work. That is not icing. That's a thin layer of the cake, and it deserves the same seriousness as the other four. The Menopause Society's own position, updated in 2022, is that for healthy women with symptoms who are under sixty, or within ten years of menopause, the benefits of hormone therapy generally outweigh the risks. That's their sentence, not mine. And in November 2025 the FDA announced it was removing the black-box warnings from menopausal hormone therapy, the warnings that had kept a generation of women and their doctors away from it. The science moved, the conversation is open again, and that's why the next line matters. [The Menopause Society, 2022 Position Statement; FDA announcement, November 2025; confirm you want to state it] [your own path, one or two sentences, as much as you choose] The action is one line: find a doctor through the Menopause Society, which keeps a directory of certified practitioners. [confirm naming it] On this one I'll say it twice. Your doctor. Not a webinar.</w:t>
      </w:r>
    </w:p>
    <w:p>
      <w:r>
        <w:t>So that's part one. The icing is real, and it comes second. What shows up in my biomarkers is the cake: sleep, food, and movement, with stress as the layer that makes the other three possible. Part two is those layers, with my exact numbers, so you can borrow whichever ones fit your life. Sleep and food first. They're the foundation.</w:t>
      </w:r>
    </w:p>
    <w:p>
      <w:pPr>
        <w:keepNext/>
        <w:spacing w:before="360" w:after="120"/>
      </w:pPr>
      <w:r>
        <w:rPr>
          <w:rFonts w:ascii="Playfair Display" w:hAnsi="Playfair Display"/>
          <w:b w:val="0"/>
          <w:i/>
          <w:color w:val="0A1E3F"/>
          <w:sz w:val="36"/>
        </w:rPr>
        <w:t>Block 3 | 15:00 to 30:00 | Part two: my rules, in exact numbers</w:t>
      </w:r>
    </w:p>
    <w:p>
      <w:pPr>
        <w:keepNext/>
        <w:spacing w:before="280" w:after="80"/>
      </w:pPr>
      <w:r>
        <w:rPr>
          <w:rFonts w:ascii="Playfair Display" w:hAnsi="Playfair Display"/>
          <w:b w:val="0"/>
          <w:i/>
          <w:color w:val="1E6FFF"/>
          <w:sz w:val="29"/>
        </w:rPr>
        <w:t>Slide 7 | MY SLEEP SYSTEM, IN FIVE NUMBERS. | 4:00</w:t>
      </w:r>
    </w:p>
    <w:p>
      <w:pPr>
        <w:spacing w:after="160"/>
        <w:ind w:left="288"/>
      </w:pPr>
      <w:r>
        <w:rPr>
          <w:color w:val="5B6472"/>
          <w:sz w:val="22"/>
        </w:rPr>
        <w:t>On screen: The cake, sleep lit, for the first sentence. Then the night arc, 9 PM on the left to 5 AM on the right, moon to sun, the five numbers the only type: Lights out 9:00 PM. Up 5:00 AM. Last meal three hours before bed. Screens off one hour before bed. An eight-hour opportunity, cool and dark. Build between the numbers: a band across the deepest part of the night labeled the repair shift. Small: Windred et al., Sleep 2023, 60,977 adults: regularity beat duration. Piantino et al., PNAS 2024: the brain's drainage channels imaged in living people for the first time.</w:t>
      </w:r>
    </w:p>
    <w:p>
      <w:r>
        <w:t>Sleep is the bottom layer, and I think of it as the repair shift: the time your body does its maintenance while you're not in the way. That's not a metaphor, by the way. The brain has a drainage system that does most of its flushing while you sleep, and in 2024 a team at Oregon Health &amp; Science University imaged those channels in living people for the first time. [Piantino et al., PNAS 2024; first described in mice by Xie et al., Science 2013] And here's why the headline says bedtime. In 2023 a study of nearly sixty-one thousand adults wearing trackers found that how regular your sleep is predicted who lived longer better than how long you slept; the most regular sleepers had a twenty to forty-eight percent lower risk of dying from any cause. Same bedtime, same wake time. [Windred et al., Sleep 2023; confirm the figures before you say them] If I skimp on it, everything I do on the other three layers works harder and pays me back less. I'm going to give you exact numbers, because I find vague advice impossible to follow. "Get good sleep" has never once told me what to do at 8:45 on a Tuesday night.</w:t>
      </w:r>
    </w:p>
    <w:p>
      <w:r>
        <w:t>Lights out at nine, up at five. That's an eight-hour opportunity to sleep, and I protect it like a standing appointment. Last meal three hours before bed, so around six. Then a bedtime routine that tells my body the day is over: screens off at eight, teeth, the same order every night until it runs by itself. Cool room, dark room. If you have kids, evening meetings, or a partner who thinks nine o'clock is a hostage situation, don't panic. Borrow the order, not my clock. Pick a bedtime you can repeat, and build the same wind-down in front of it.</w:t>
      </w:r>
    </w:p>
    <w:p>
      <w:pPr>
        <w:keepNext/>
        <w:spacing w:before="280" w:after="80"/>
      </w:pPr>
      <w:r>
        <w:rPr>
          <w:rFonts w:ascii="Playfair Display" w:hAnsi="Playfair Display"/>
          <w:b w:val="0"/>
          <w:i/>
          <w:color w:val="1E6FFF"/>
          <w:sz w:val="29"/>
        </w:rPr>
        <w:t>Slide 8 | "I'LL SLEEP WHEN I DIE," SAID THE PERSON AGING AT TWICE THE NORMAL SPEED. | 1:00</w:t>
      </w:r>
    </w:p>
    <w:p>
      <w:pPr>
        <w:spacing w:after="160"/>
        <w:ind w:left="288"/>
      </w:pPr>
      <w:r>
        <w:rPr>
          <w:color w:val="5B6472"/>
          <w:sz w:val="22"/>
        </w:rPr>
        <w:t>On screen: Nothing but the line, cream on the lit navy, the largest type since the opening question. No object, no build. A beat of silence before you speak.</w:t>
      </w:r>
    </w:p>
    <w:p>
      <w:r>
        <w:t>For anyone who lives by this line, and I know a few of you do: I used to admire it. Then I started testing.</w:t>
      </w:r>
    </w:p>
    <w:p>
      <w:pPr>
        <w:keepNext/>
        <w:spacing w:before="280" w:after="80"/>
      </w:pPr>
      <w:r>
        <w:rPr>
          <w:rFonts w:ascii="Playfair Display" w:hAnsi="Playfair Display"/>
          <w:b w:val="0"/>
          <w:i/>
          <w:color w:val="1E6FFF"/>
          <w:sz w:val="29"/>
        </w:rPr>
        <w:t>Slide 9 | THE PLATE MATTERS MORE THAN THE DIET. TAKE THE RELIGION OUT OF YOUR DIET. | 5:00</w:t>
      </w:r>
    </w:p>
    <w:p>
      <w:pPr>
        <w:spacing w:after="160"/>
        <w:ind w:left="288"/>
      </w:pPr>
      <w:r>
        <w:rPr>
          <w:color w:val="5B6472"/>
          <w:sz w:val="22"/>
        </w:rPr>
        <w:t>On screen: The cake, food lit, for the opening. Then the plate, seen from above, three parts, one line each: Protein is the floor. Fiber is the lever. Whole food is the default. Final build: five numbers around the rim: One pound of vegetables a day. One gram of protein per pound of goal bodyweight. Eating window 8:00 AM to 6:00 PM. Coffee cutoff 10:00 AM. Zero alcohol on training days. Beside the plate, two numbers: the fiber target, 25 to 38 grams a day, and the share of Americans who miss it: more than 90 percent of women, 97 percent of men. Small: Dietary Guidelines for Americans, 2020 to 2025.</w:t>
      </w:r>
    </w:p>
    <w:p>
      <w:r>
        <w:t>Now food, and first, the type of diet. Vegan, keto, Mediterranean, carnivore. It isn't about the type. I've been vegan; I've been most things. [confirm] People need to take the religion out of their diet and look at the plate. I think of mine in three parts. Protein is the floor; I make sure it's there at every meal. Fiber is the lever, which is where the vegetables come in. Here's why it's the lever: the target is 25 to 38 grams a day, and the government's own dietary guidelines say more than ninety percent of women and ninety-seven percent of men don't get there. Almost nobody is hitting it, which means almost everybody has room. [Dietary Guidelines for Americans 2020 to 2025; confirm] And whole food is the default: when I have a choice, I pick the thing that looks like it came from the ground or an animal, not from a factory.</w:t>
      </w:r>
    </w:p>
    <w:p>
      <w:r>
        <w:t>These are what I do, not a prescription. About a pound of vegetables a day. [one or two go-to ways] One gram of protein per pound of goal bodyweight; please talk to your doctor before you change your protein, especially with a medical condition. I eat between eight and six. Coffee stops at ten. Training days, no alcohol. I'm not telling you to quit anything. I'm telling you what I do and what I've noticed. And I haven't said the word weight tonight. That's on purpose. I'm sharing a routine, not promising anything about your body.</w:t>
      </w:r>
    </w:p>
    <w:p>
      <w:pPr>
        <w:keepNext/>
        <w:spacing w:before="280" w:after="80"/>
      </w:pPr>
      <w:r>
        <w:rPr>
          <w:rFonts w:ascii="Playfair Display" w:hAnsi="Playfair Display"/>
          <w:b w:val="0"/>
          <w:i/>
          <w:color w:val="1E6FFF"/>
          <w:sz w:val="29"/>
        </w:rPr>
        <w:t>Slide 10 | SUGAR IS THE ONE THING EVERY DIET AGREES ON. | 5:00</w:t>
      </w:r>
    </w:p>
    <w:p>
      <w:pPr>
        <w:spacing w:after="160"/>
        <w:ind w:left="288"/>
      </w:pPr>
      <w:r>
        <w:rPr>
          <w:color w:val="5B6472"/>
          <w:sz w:val="22"/>
        </w:rPr>
        <w:t>On screen: The sugar slide, Omri's build in the same 3D language, three panels on one object: Spike (a glucose curve jumping after a meal), Signal (insulin and the nutrient-sensing pathways switching on; deregulated nutrient sensing is one of the twelve hallmarks of aging), Scar (sugar bonding to proteins, glycation; HbA1c is the measured version of this). Approved slide, model added. Small: Chiu, Epel and Laraia, UCSF, JAMA Network Open, July 2024: each gram of added sugar, an older biological age. Huang et al., BMJ 2023: 83 outcomes, 45 harmed. López-Otín et al., Cell 2023. Final build: the object dims and two large checkboxes appear, Move dinner earlier and Rebuild one plate, under the words: Two changes for Monday.</w:t>
      </w:r>
    </w:p>
    <w:p>
      <w:r>
        <w:t>There are so many diets out there, and everyone needs to find what works for them. But there's one thing every one of them agrees on: sugar is bad for aging. Here's the model in three words. Spike, signal, scar. A spike is what you see on a glucose monitor after a sugary meal. The signal is what the spike turns on inside you: insulin and the nutrient-sensing pathways, and when they're on all day, every day, that's one of the twelve recognized hallmarks of aging. And the scar is the part people don't know: sugar sticks to proteins, a process called glycation, and the HbA1c test your doctor already runs is literally a measure of sugar stuck to your red blood cells. And this isn't theory. In July 2024 a UCSF team measured biological age in 342 women around forty, with the same kind of clock behind my own number, and every gram of added sugar they ate came with an older biological age, even in the women whose diets were otherwise healthy. They averaged sixty-one grams a day. The year before, the BMJ pulled together seventy-three meta-analyses on sugar, eighty-three health outcomes, found harm in forty-five of them, and landed on a number: under twenty-five grams of added sugar a day. About six teaspoons. [Chiu, Epel and Laraia, JAMA Network Open, July 2024; Huang et al., BMJ 2023; López-Otín et al., Cell 2023; confirm the wording and the figures] Now the practical part. [one sentence: when you cut sugar and what you keep] In the Academy, every student wears a continuous glucose monitor for two weeks and sees what their own meals do to their own blood sugar. It's the fastest way I know to stop arguing about diets and start looking at your own data.</w:t>
      </w:r>
    </w:p>
    <w:p>
      <w:r>
        <w:t>If you take only two things from the sleep and food half of the hour, make them these. First, move your dinner earlier. It doesn't need to be six, just earlier than it is now. Second, rebuild one plate this week: protein as the floor, a big pile of vegetables, whole food wherever you can. That's it. That's the Monday plan. Keep it simple. Keep it really simple. Part two continues with the two layers people get wrong: movement and stress.</w:t>
      </w:r>
    </w:p>
    <w:p>
      <w:pPr>
        <w:keepNext/>
        <w:spacing w:before="360" w:after="120"/>
      </w:pPr>
      <w:r>
        <w:rPr>
          <w:rFonts w:ascii="Playfair Display" w:hAnsi="Playfair Display"/>
          <w:b w:val="0"/>
          <w:i/>
          <w:color w:val="0A1E3F"/>
          <w:sz w:val="36"/>
        </w:rPr>
        <w:t>Block 4 | 30:00 to 42:00 | Part two, continued: movement and stress</w:t>
      </w:r>
    </w:p>
    <w:p>
      <w:pPr>
        <w:keepNext/>
        <w:spacing w:before="280" w:after="80"/>
      </w:pPr>
      <w:r>
        <w:rPr>
          <w:rFonts w:ascii="Playfair Display" w:hAnsi="Playfair Display"/>
          <w:b w:val="0"/>
          <w:i/>
          <w:color w:val="1E6FFF"/>
          <w:sz w:val="29"/>
        </w:rPr>
        <w:t>Slide 11 | MOVEMENT: WHY IT MATTERS. | 2:00</w:t>
      </w:r>
    </w:p>
    <w:p>
      <w:pPr>
        <w:spacing w:after="160"/>
        <w:ind w:left="288"/>
      </w:pPr>
      <w:r>
        <w:rPr>
          <w:color w:val="5B6472"/>
          <w:sz w:val="22"/>
        </w:rPr>
        <w:t>On screen: The cake, movement lit, for one breath. Then the photograph: two people, full height, the same age, side by side, same light, same background; one stands tall, one leans on a cane. Headline low, cream. Approved visual, unchanged. Under each figure, a bar: years lived, and years lived well. The gap between them is 12.4 years. Small: Garmany and Terzic, Mayo Clinic, JAMA Network Open, December 2024: 183 countries; the United States gap is the widest.</w:t>
      </w:r>
    </w:p>
    <w:p>
      <w:r>
        <w:t>Third layer, movement. I'm not going to demonstrate a workout. I want to start with why it matters, in one picture. Two people, the same age. One stands tall. One leans on a cane. Not everything that puts a person on a cane is a choice, and I would never say it was. But a great deal of what keeps you off one is a weekly pattern, and that pattern is a choice. [confirm the framing] Here's the number behind the picture. In December 2024 the Mayo Clinic measured the gap between how long people live and how long they live in good health, in 183 countries. Worldwide it's 9.6 years. In the United States it's 12.4 years, the widest gap in the world. Twelve years, on average, at the end, in poor health. Those twelve years are what this layer is about. [Garmany and Terzic, JAMA Network Open, December 2024; confirm] Then I'll show you what belongs in that pattern, and then what my week looks like.</w:t>
      </w:r>
    </w:p>
    <w:p>
      <w:pPr>
        <w:keepNext/>
        <w:spacing w:before="280" w:after="80"/>
      </w:pPr>
      <w:r>
        <w:rPr>
          <w:rFonts w:ascii="Playfair Display" w:hAnsi="Playfair Display"/>
          <w:b w:val="0"/>
          <w:i/>
          <w:color w:val="1E6FFF"/>
          <w:sz w:val="29"/>
        </w:rPr>
        <w:t>Slide 12 | MOVEMENT: FOUR TYPES, FOUR JOBS. | 3:30</w:t>
      </w:r>
    </w:p>
    <w:p>
      <w:pPr>
        <w:spacing w:after="160"/>
        <w:ind w:left="288"/>
      </w:pPr>
      <w:r>
        <w:rPr>
          <w:color w:val="5B6472"/>
          <w:sz w:val="22"/>
        </w:rPr>
        <w:t>On screen: The body map: a translucent figure in profile, four points lighting as you name them, bones and muscle, heart, heart, brain. Four tiles to the right, each with the number researchers use to predict how long you live: Weights, grip strength (López-Bueno et al., Ageing Research Reviews 2022, 48 studies, 3.1 million people). VO2 max, fitness (Lang et al., British Journal of Sports Medicine 2024, 20.9 million observations). Zone 2, steps a day (Ding et al., The Lancet Public Health, July 2025, 57 studies). Mobility and balance, the one-leg stand (Mayo Clinic, PLOS One, October 2024; Araujo et al., British Journal of Sports Medicine 2022). The macro slide, before any detail.</w:t>
      </w:r>
    </w:p>
    <w:p>
      <w:r>
        <w:t>I think of movement the way I'd think of an investment portfolio. If everything you own is in one stock, you're not diversified, you're just optimistic. Most people do one thing very well and ignore the other three. So, the four. Weights: resistance training, your muscles working against a load. I build mine around compound lifts, movements that use several joints at once. That serves your bones and muscle. VO2 max: how much oxygen your body can use when you're working hard. It sounds scary, and it's not what gets me out of bed. That serves the heart. Zone 2: easy cardio at a conversational pace; if you can chat while you do it, you're about right. Also the heart. And mobility and balance: joints through their full range, steady on your feet. It's the one everybody forgets, it serves your brain as much as your body, and it's the one that keeps you doing the other three. The common failure is cardio only or strength only. If you're a runner, add the weights. If you're a lifter, add the easy cardio.</w:t>
      </w:r>
    </w:p>
    <w:p>
      <w:r>
        <w:t>And each tile has a number attached, one that researchers have used to predict how long people live. Grip strength: a 2022 review pooled forty-eight studies and more than three million people, and the stronger the grip, the lower the risk of dying, almost in a straight line. Fitness: in 2024 the British Journal of Sports Medicine pooled nearly twenty-one million observations, and every single step up in fitness, one MET, came with an eleven to seventeen percent lower risk of dying. Steps: in July 2025 The Lancet Public Health pooled fifty-seven studies. Seven thousand steps a day, against two thousand, came with a forty-seven percent lower risk of dying and a thirty-eight percent lower risk of dementia. Seven thousand. Not ten. And balance: in 2024 the Mayo Clinic tested people over fifty on grip, knee strength, walking and standing on one leg, and the one-leg stand was the measure that fell fastest with age, a better marker of aging than any of the others. Try it tonight. Shoes off. Non-dominant leg. See how close you get to thirty seconds. [López-Bueno et al., Ageing Research Reviews 2022; Lang et al., British Journal of Sports Medicine 2024; Ding et al., The Lancet Public Health 2025; Mayo Clinic, Kaufman and colleagues, PLOS One 2024; confirm the figures before you say them]</w:t>
      </w:r>
    </w:p>
    <w:p>
      <w:pPr>
        <w:keepNext/>
        <w:spacing w:before="280" w:after="80"/>
      </w:pPr>
      <w:r>
        <w:rPr>
          <w:rFonts w:ascii="Playfair Display" w:hAnsi="Playfair Display"/>
          <w:b w:val="0"/>
          <w:i/>
          <w:color w:val="1E6FFF"/>
          <w:sz w:val="29"/>
        </w:rPr>
        <w:t>Slide 13 | MOVEMENT: MY WEEK, AND WHERE TO START. | 1:30</w:t>
      </w:r>
    </w:p>
    <w:p>
      <w:pPr>
        <w:spacing w:after="160"/>
        <w:ind w:left="288"/>
      </w:pPr>
      <w:r>
        <w:rPr>
          <w:color w:val="5B6472"/>
          <w:sz w:val="22"/>
        </w:rPr>
        <w:t>On screen: Seven glass blocks, Monday to Sunday, colored by type: three strength sessions on compound lifts, two zone-2 sessions, one sprint-interval session, one thin step line under all seven for the eight-thousand-step floor. [confirm this is current, and where mobility and balance sit] The drill-down.</w:t>
      </w:r>
    </w:p>
    <w:p>
      <w:r>
        <w:t>That's my week. It's more than you need on day one, so please don't start here. If you're new or you've been inactive, begin where you are and check with your doctor before a new program. A walk is a perfectly respectable place to begin. One small thing that earns its spot in my day is a walk after my biggest meal. [one sentence on why, or simply "it works for me and I enjoy it"]</w:t>
      </w:r>
    </w:p>
    <w:p>
      <w:pPr>
        <w:keepNext/>
        <w:spacing w:before="280" w:after="80"/>
      </w:pPr>
      <w:r>
        <w:rPr>
          <w:rFonts w:ascii="Playfair Display" w:hAnsi="Playfair Display"/>
          <w:b w:val="0"/>
          <w:i/>
          <w:color w:val="1E6FFF"/>
          <w:sz w:val="29"/>
        </w:rPr>
        <w:t>Slide 14 | STRESS: THE LAYER MOST PEOPLE SKIP. | 5:00</w:t>
      </w:r>
    </w:p>
    <w:p>
      <w:pPr>
        <w:spacing w:after="160"/>
        <w:ind w:left="288"/>
      </w:pPr>
      <w:r>
        <w:rPr>
          <w:color w:val="5B6472"/>
          <w:sz w:val="22"/>
        </w:rPr>
        <w:t>On screen: The cake, stress lit, held for the story; no graph, no numbers. Then the breath: two short arcs in through the nose, one long arc out through the mouth, animating at speaking pace as you lead it. Small: Balban, Spiegel and Huberman, Cell Reports Medicine 2023, 111 people, five minutes a day for a month.</w:t>
      </w:r>
    </w:p>
    <w:p>
      <w:r>
        <w:t>The fourth layer is stress, and it's the one most people skip. I'd have skipped it too, except that a number made me look. A few years ago I went through a divorce. [confirm the timing] In the middle of it I had a test done, and my cortisol, the stress hormone, was high. [confirm what was measured] Stress hormones are built for short bursts. When they never switch off, they wear the body down; researchers call it allostatic load. [McEwen, New England Journal of Medicine 1998] I didn't buy anything. I went to a transcendental meditation center, learned the practice, and after about six months my cortisol was back to normal and stayed there. I want to be careful: that's my experience, not a promise. Many forms of meditation work. TM is the one I learned and stuck with. If another kind speaks to you, use that one. The best practice is the one you'll actually do. [optional, your call: "I don't recommend divorce as a stress test. But it did give me data."]</w:t>
      </w:r>
    </w:p>
    <w:p>
      <w:r>
        <w:t>And one free tool to leave with. It's called the physiological sigh, and it's the best-studied breath I know of: a Stanford team tested it on a hundred and eleven people, five minutes a day for a month, and it improved mood more than mindfulness meditation did, and lowered their resting breathing rate. [Balban et al., Cell Reports Medicine 2023] A double inhale through the nose, then one long, slow exhale through the mouth. Let's do three together, cameras on. Inhale, inhale, long exhale. Again. One more. If anyone feels lightheaded, stop and breathe normally. Thirty seconds, no cost. Keep it in your back pocket. That's part two: the four layers, in numbers. Part three puts them into one day.</w:t>
      </w:r>
    </w:p>
    <w:p>
      <w:pPr>
        <w:keepNext/>
        <w:spacing w:before="360" w:after="120"/>
      </w:pPr>
      <w:r>
        <w:rPr>
          <w:rFonts w:ascii="Playfair Display" w:hAnsi="Playfair Display"/>
          <w:b w:val="0"/>
          <w:i/>
          <w:color w:val="0A1E3F"/>
          <w:sz w:val="36"/>
        </w:rPr>
        <w:t>Block 5 | 42:00 to 55:00 | Part three: my day, my list, your Monday</w:t>
      </w:r>
    </w:p>
    <w:p>
      <w:pPr>
        <w:keepNext/>
        <w:spacing w:before="280" w:after="80"/>
      </w:pPr>
      <w:r>
        <w:rPr>
          <w:rFonts w:ascii="Playfair Display" w:hAnsi="Playfair Display"/>
          <w:b w:val="0"/>
          <w:i/>
          <w:color w:val="1E6FFF"/>
          <w:sz w:val="29"/>
        </w:rPr>
        <w:t>Slide 15 | THE PROTOCOL, AS ONE DAY: 5:00 AM TO 9:00 PM. | 6:00</w:t>
      </w:r>
    </w:p>
    <w:p>
      <w:pPr>
        <w:spacing w:after="160"/>
        <w:ind w:left="288"/>
      </w:pPr>
      <w:r>
        <w:rPr>
          <w:color w:val="5B6472"/>
          <w:sz w:val="22"/>
        </w:rPr>
        <w:t>On screen: The day ring: your day as a clock, 5 AM to 9 PM, each hour colored by its layer, 9 PM at the top. Large hour marks: 5 wake, 7 training and sauna, 8 window opens, 10 coffee closes, midday biggest meal and walk, afternoon meditation, 6 last meal, 8 screens off, 9 lights out. The one-page schedule people were promised. The ten hours from 8 to 6 shaded as one band: the eating window. Small: Manoogian et al., Annals of Internal Medicine, October 2024: the TIMET trial, Salk Institute and UC San Diego, 108 adults, three months. Final build: the ring slides left and two columns stand beside it, your device: What's transferable (the order of priorities; the numbers, as a menu) and What's just me (my clock).</w:t>
      </w:r>
    </w:p>
    <w:p>
      <w:r>
        <w:t>Here's my day, so you can see where the layers fit and where they fight each other for the same hour. Five, wake. Water first, then light. [how you get light] Seven, training, then the sauna, which is the real reason I show up. [confirm the time] Eight, eating window opens. Ten, coffee cuts off. That window, eight to six, is ten hours, and it isn't an accident: in October 2024 the Salk Institute and UC San Diego published a randomized trial of a hundred and eight adults with metabolic syndrome. The group that kept its eating inside an eight-to-ten-hour window for three months improved its blood sugar marker, HbA1c, and lost about three to four percent of body weight, mostly fat, on top of standard nutrition advice. [Manoogian et al., Annals of Internal Medicine 2024; confirm] Midday, work and my biggest meal, followed by a walk. [confirm] Afternoon, meditation. [confirm when] Six, eating window closes; that's my last meal, three hours before bed. Eight, screens off; the wind-down begins. Nine, lights out.</w:t>
      </w:r>
    </w:p>
    <w:p>
      <w:r>
        <w:t>If you squint, you'll notice the day is built backward from bedtime. Lights out at nine sets the last meal at six, and the last meal sets the eating window. Sleep is the layer that decides the rest of the schedule. Here's where it gets honest. A five o'clock wake-up and a nine o'clock bedtime are in direct conflict with a social life, a family dinner at 7:30, and a very good glass of wine at a restaurant. I don't have a magic trick for any of that. I make a choice, and sometimes I lose. [one real example and what you did] Screenshot this slide. It's the page we promised you.</w:t>
      </w:r>
    </w:p>
    <w:p>
      <w:r>
        <w:t>So what from all of this is for you, and what's just me being a person who gets up at five? What's transferable is the order of priorities: sleep first, then food, movement, and stress. And the numbers, as a menu; pick the ones that fit your life. What's just me is my clock. I get up at five because it works for my life. Yours may need 6:30, and that's completely fine.</w:t>
      </w:r>
    </w:p>
    <w:p>
      <w:pPr>
        <w:keepNext/>
        <w:spacing w:before="280" w:after="80"/>
      </w:pPr>
      <w:r>
        <w:rPr>
          <w:rFonts w:ascii="Playfair Display" w:hAnsi="Playfair Display"/>
          <w:b w:val="0"/>
          <w:i/>
          <w:color w:val="1E6FFF"/>
          <w:sz w:val="29"/>
        </w:rPr>
        <w:t>Slide 16 | TEST BEFORE YOU BUY. | 7:00</w:t>
      </w:r>
    </w:p>
    <w:p>
      <w:pPr>
        <w:spacing w:after="160"/>
        <w:ind w:left="288"/>
      </w:pPr>
      <w:r>
        <w:rPr>
          <w:color w:val="5B6472"/>
          <w:sz w:val="22"/>
        </w:rPr>
        <w:t>On screen: Title on screen: Test, don't guess. Three tall glass cards: Vitamin D. Homocysteine. Red blood cell nutrient levels. [confirm which panel] One line beneath: Ask your doctor which of these makes sense for you. Final build: the cards slide left and your list stands on glass, each item with its monthly cost, one total, NOVOS disclosure in small cream type. [list and costs from your website]</w:t>
      </w:r>
    </w:p>
    <w:p>
      <w:r>
        <w:t>You may be wondering about supplements, since I mentioned a small list in my twelve dollars. I'm keeping this short on purpose, because the best supplement advice I can give you is not a list. My list is for my body and my test results. Yours may be completely different. The most useful thing you can do is work with your doctor to find out what your body is actually short on, and decide which supplements make sense and how much. Examples of what to ask about: your vitamin D, homocysteine, red blood cell nutrient levels, or a functional medicine doctor who can help interpret the results. I'm not suggesting you order all of these. I'm saying the order matters. Test first, then decide what to buy. Same idea as the cake. A supplement is icing. A test tells you where the cake has a hole.</w:t>
      </w:r>
    </w:p>
    <w:p>
      <w:r>
        <w:t>You were promised my list, so here it is, as an example of what one person chose after her own tests, and not as a shopping list. It includes NOVOS, which I told you I'm affiliated with. [walk the list briefly] The full list is on my website. [link] Inside the Academy we spend a whole session on this, with your own blood work in front of you. That's the next step, and it's where I'll close.</w:t>
      </w:r>
    </w:p>
    <w:p>
      <w:pPr>
        <w:keepNext/>
        <w:spacing w:before="360" w:after="120"/>
      </w:pPr>
      <w:r>
        <w:rPr>
          <w:rFonts w:ascii="Playfair Display" w:hAnsi="Playfair Display"/>
          <w:b w:val="0"/>
          <w:i/>
          <w:color w:val="0A1E3F"/>
          <w:sz w:val="36"/>
        </w:rPr>
        <w:t>Block 6 | 55:00 to 60:00 | The whole cake, three questions, one action</w:t>
      </w:r>
    </w:p>
    <w:p>
      <w:pPr>
        <w:keepNext/>
        <w:spacing w:before="280" w:after="80"/>
      </w:pPr>
      <w:r>
        <w:rPr>
          <w:rFonts w:ascii="Playfair Display" w:hAnsi="Playfair Display"/>
          <w:b w:val="0"/>
          <w:i/>
          <w:color w:val="1E6FFF"/>
          <w:sz w:val="29"/>
        </w:rPr>
        <w:t>Slide 17 | WHY. INTENTION. RESOURCES. THREE QUESTIONS DECIDE WHAT STAYS. | 5:00</w:t>
      </w:r>
    </w:p>
    <w:p>
      <w:pPr>
        <w:spacing w:after="160"/>
        <w:ind w:left="288"/>
      </w:pPr>
      <w:r>
        <w:rPr>
          <w:color w:val="5B6472"/>
          <w:sz w:val="22"/>
        </w:rPr>
        <w:t>On screen: The closing cake, all four layers labeled, the icing on top, turning slowly; each layer brightens as you give its sentence. Approved visual, unchanged. Build 2: two curves on one chart, how long we live and how long we live well, and the gap between them closing. Small: the compression of morbidity, Fries 1980. The gap today: 9.6 years worldwide, 12.4 in the United States. Garmany and Terzic, JAMA Network Open 2024. Build 3: the cake recedes and the ring of three rises: Why, Intention, Resources on a lit ring, a line between each pair; the center lights only when all three are on. Build 4: the Blueprint card in your video-card style, the Academy mark top center, "Eighteen weeks. Eighteen live sessions." in cream and "A class of eight to fifteen." in light blue. Final: Your why. Your intention. Your resources. One action, forty-eight hours. [link or QR]</w:t>
      </w:r>
    </w:p>
    <w:p>
      <w:r>
        <w:t>Let's bring it home, one sentence per layer. Sleep is the foundation, so pick a bedtime you can repeat and build a wind-down around it. Food is simple: protein as the floor, vegetables as the lever, whole food as the default, and sugar is the one thing every diet agrees on. Movement is a portfolio: weights, VO2 max, zone 2, and mobility and balance each get a seat. Stress is the layer people skip, and thirty seconds of breathing is a perfectly good place to begin. For women, menopause therapy is a layer, and the Menopause Society is where you find the doctor. And the icing, whether it's sauna or something far more expensive, goes on last, once the cake can hold it.</w:t>
      </w:r>
    </w:p>
    <w:p>
      <w:r>
        <w:t>I've given you a lot of numbers, and I'll be honest: numbers aren't what kept me doing this for ten years. [confirm] Three questions did, and I run every decision through them. What's my why? Mine is my son; I want to be here for him for a long time. [your words] A why gives you a direction. What's my intention? Mine is one sentence: I want my healthspan to match my lifespan. A Stanford doctor named James Fries drew it as two lines, how long you live and how long you live well, and in December 2024 the Mayo Clinic measured the gap between those two lines: nine and a half years worldwide, more than twelve in this country. Most of medicine pushes the first line out. The point is to drag the second one up to meet it. [Fries, the compression of morbidity, 1980; Garmany and Terzic, JAMA Network Open 2024] Every year I'm alive, I want to be able to use. An intention gives you something you can measure. And what are my resources? Time, money, energy, the real amounts. Mine are an hour in the morning and about twelve dollars a day. [confirm] Resources set the pace. The three only work together. A why with no intention is a wish. An intention with no resources is a plan you quit in week six. Resources with no why are a gym membership you never use. Answer all three once, and you stop asking "what should I do" and start asking "does this fit." Sauna fits. Peptides don't, not for me, not right now. A nine o'clock bedtime fits.</w:t>
      </w:r>
    </w:p>
    <w:p>
      <w:r>
        <w:t>If today made you think, I'd like to go deeper, with structure and a teacher, that's what The Longevity Blueprint is for. Eighteen weeks, eighteen live sessions, a class of eight to fifteen, a glucose monitor in your mailbox, and a teacher who notices when you don't show up. It's for people who want a plan they'll keep. It's perfectly okay if it isn't for you right now; take the Monday plan and run with it. VIP seats, stay on after we close for our private thirty minutes; your $249 credit is in your inbox. My ask: in the next forty-eight hours, write your three answers down, and do one thing. Dinner earlier, one plate rebuilt, or three breaths before your next meeting. I'm testing again in December, and I'll tell you how it goes, whichever way it goes. That's the deal with being both the scientist and the experiment. Thank you so much for spending your hour with me. Go eat a vegetable, go to bed a little earlier than you planned, and be kind to yourself along the way.</w:t>
      </w:r>
    </w:p>
    <w:p>
      <w:pPr>
        <w:spacing w:after="160"/>
        <w:ind w:left="288"/>
      </w:pPr>
      <w:r>
        <w:rPr>
          <w:color w:val="5B6472"/>
          <w:sz w:val="22"/>
        </w:rPr>
        <w:t>End at 60:00.</w:t>
      </w:r>
    </w:p>
    <w:p>
      <w:pPr>
        <w:keepNext/>
        <w:spacing w:before="600" w:after="200"/>
      </w:pPr>
      <w:r>
        <w:rPr>
          <w:rFonts w:ascii="Playfair Display" w:hAnsi="Playfair Display"/>
          <w:b w:val="0"/>
          <w:i/>
          <w:color w:val="0A1E3F"/>
          <w:sz w:val="52"/>
        </w:rPr>
        <w:t>Version C. The editor's cut</w:t>
      </w:r>
    </w:p>
    <w:p>
      <w:pPr>
        <w:spacing w:after="160"/>
        <w:ind w:left="288"/>
      </w:pPr>
      <w:r>
        <w:rPr>
          <w:color w:val="5B6472"/>
          <w:sz w:val="22"/>
        </w:rPr>
        <w:t>Seventeen slides. Your order, your words where they are strong, tightened and timed. The one I would send.</w:t>
      </w:r>
    </w:p>
    <w:p>
      <w:pPr>
        <w:keepNext/>
        <w:spacing w:before="360" w:after="120"/>
      </w:pPr>
      <w:r>
        <w:rPr>
          <w:rFonts w:ascii="Playfair Display" w:hAnsi="Playfair Display"/>
          <w:b w:val="0"/>
          <w:i/>
          <w:color w:val="0A1E3F"/>
          <w:sz w:val="36"/>
        </w:rPr>
        <w:t>Block 1 | 0:00 to 7:00 | Who I am, and how I measure it</w:t>
      </w:r>
    </w:p>
    <w:p>
      <w:pPr>
        <w:keepNext/>
        <w:spacing w:before="280" w:after="80"/>
      </w:pPr>
      <w:r>
        <w:rPr>
          <w:rFonts w:ascii="Playfair Display" w:hAnsi="Playfair Display"/>
          <w:b w:val="0"/>
          <w:i/>
          <w:color w:val="1E6FFF"/>
          <w:sz w:val="29"/>
        </w:rPr>
        <w:t>Slide 1 | WELCOME. I AM VERY NORMAL. | 2:00</w:t>
      </w:r>
    </w:p>
    <w:p>
      <w:pPr>
        <w:spacing w:after="160"/>
        <w:ind w:left="288"/>
      </w:pPr>
      <w:r>
        <w:rPr>
          <w:color w:val="5B6472"/>
          <w:sz w:val="22"/>
        </w:rPr>
        <w:t>On screen: Navy, lit. Small: The Longevity Masterclass. Julie Gibson Clark. Live. You on camera. The headline fades in, cream, on "very normal." Build: the field goes to the two facts, huge, "Second in the world, 2023" in cream and "About twelve dollars a day" in light blue.</w:t>
      </w:r>
    </w:p>
    <w:p>
      <w:r>
        <w:t>Hi everyone, welcome. I'm [Juls or Julie], and I am so glad you're here, even if you came because an ad promised something impressive and you're now thinking, wow, she looks very normal. I am very normal. That's the whole point, and I'm going to keep coming back to it.</w:t>
      </w:r>
    </w:p>
    <w:p>
      <w:r>
        <w:t>In 2023 I took second place in a longevity competition called the Rejuvenation Olympics, out of [number] people. It ranks you by how slowly your body is aging, measured from your blood. Here's the part I love. When I looked at the protocols of the people ranked around me, many of them cost a small fortune. I did it on about twelve dollars a day: my gym membership, a small list of supplements, and the best vegetables and meat I can buy. I'm a structural engineer by training, which means I'm professionally allergic to anything I can't test, so I became both the scientist and the experiment.</w:t>
      </w:r>
    </w:p>
    <w:p>
      <w:r>
        <w:t>Two quick notes before we dive in. I may mention specific brands. My only affiliation is with NOVOS, and I'll tell you when I mention it. And everything I share is my personal experience, not medical advice. Please check with your own doctor before you change your routine.</w:t>
      </w:r>
    </w:p>
    <w:p>
      <w:pPr>
        <w:keepNext/>
        <w:spacing w:before="280" w:after="80"/>
      </w:pPr>
      <w:r>
        <w:rPr>
          <w:rFonts w:ascii="Playfair Display" w:hAnsi="Playfair Display"/>
          <w:b w:val="0"/>
          <w:i/>
          <w:color w:val="1E6FFF"/>
          <w:sz w:val="29"/>
        </w:rPr>
        <w:t>Slide 2 | WHY I WENT DOWN THIS PATH. | 2:00</w:t>
      </w:r>
    </w:p>
    <w:p>
      <w:pPr>
        <w:spacing w:after="160"/>
        <w:ind w:left="288"/>
      </w:pPr>
      <w:r>
        <w:rPr>
          <w:color w:val="5B6472"/>
          <w:sz w:val="22"/>
        </w:rPr>
        <w:t>On screen: One photograph, full bleed, graded into the navy. [which] Headline low and left, cream. Nothing moves.</w:t>
      </w:r>
    </w:p>
    <w:p>
      <w:r>
        <w:t>Before the science, I want to tell you why I went looking for it, because nobody wakes up one day wanting to be on a leaderboard. I'm a single mom. For most of my son's life it's been the two of us, and I want to be here for him. [your line about him, in your words] I want to be the mother who can still carry the groceries at seventy and still hold a conversation at ninety.</w:t>
      </w:r>
    </w:p>
    <w:p>
      <w:r>
        <w:t>And I'd seen the other version. [one sentence about your parents, as much as you choose] Watching someone you love age faster than they should changes the question in your head. It stops being "will this happen to me" and becomes "how fast, and what can I do about it." I'm an engineer. I don't trust anything I can't measure. So I went and found a way to measure it.</w:t>
      </w:r>
    </w:p>
    <w:p>
      <w:pPr>
        <w:keepNext/>
        <w:spacing w:before="280" w:after="80"/>
      </w:pPr>
      <w:r>
        <w:rPr>
          <w:rFonts w:ascii="Playfair Display" w:hAnsi="Playfair Display"/>
          <w:b w:val="0"/>
          <w:i/>
          <w:color w:val="1E6FFF"/>
          <w:sz w:val="29"/>
        </w:rPr>
        <w:t>Slide 3 | TEN YEARS PASS. BY THIS TEST, I AGE ABOUT SIX. THE SPEED TOWARDS DEATH. | 1:30</w:t>
      </w:r>
    </w:p>
    <w:p>
      <w:pPr>
        <w:spacing w:after="160"/>
        <w:ind w:left="288"/>
      </w:pPr>
      <w:r>
        <w:rPr>
          <w:color w:val="5B6472"/>
          <w:sz w:val="22"/>
        </w:rPr>
        <w:t>On screen: First the plain line, huge, cream: Ten years pass. By this test, I age about six. Nothing else, so the room gets the point before any science. Then the gauge rises, hero size: dark glass face, 1.0 at the top, needle glowing light blue at 0.65, cream ticks at 0.665 and 0.76, and the second beat of the headline in light blue: The speed towards death. Build: the needle sweeps down to 0.65 as you say it, then up to 0.76. Approved visual, unchanged. Final build: the pace-of-aging curve, a soft bell drawn over the gauge: most people near 1.0, some slower, a tail of people aging much faster, your 0.665 marked on it. Small: DunedinPACE, Belsky et al., eLife 2022. Now used in more than 65 cohort studies in 18 countries (Duke University, January 2025).</w:t>
      </w:r>
    </w:p>
    <w:p>
      <w:r>
        <w:t>Let me give you the whole point in one line before any science, and let me say it carefully, because it can sound like bragging and it isn't meant to. By this one test, for every ten years that pass on the calendar, my body has aged about six. Most people age ten. [the exact figure is 6.65; the site rounds to six, your call on the spoken number] One test, one person. Everything else tonight is how.</w:t>
      </w:r>
    </w:p>
    <w:p>
      <w:r>
        <w:t>The score behind that is called DunedinPACE. In plain language it estimates how fast your body is aging. The scientists say pace of aging. I say speed towards death, because it's the same thing and it's harder to ignore. A score of 1.0 means you're aging one year for every calendar year. [check against the provider's wording] My best score was 0.65. Average all three of my tests and I land at 0.665. That's the more honest number, so I'm giving you both. And so you know this isn't a vanity number or a gimmick: the test was built at Duke and Columbia from a group of people followed since birth, it was published in 2022, and it's now being used in more than sixty-five large studies in eighteen countries. In 2024, Nature Aging reported that older adults with a faster pace on this test went on to have shorter healthspans and shorter lives. [Belsky et al., eLife 2022; Balachandran et al., Nature Aging 2024; Duke University DunedinPACE summary, January 2025; confirm you are comfortable citing it]</w:t>
      </w:r>
    </w:p>
    <w:p>
      <w:r>
        <w:t>Now, the part most ads leave out. My score went back up, to 0.76. [one sentence on what you think happened, only if you want to share it] I'm working on bringing it back down, and I'm testing again at the end of this year. I'll tell you how it goes, whichever direction. And please hear this: it's one test, one person, one body. That's not a clinical trial, that's a story. I hope it's a useful one.</w:t>
      </w:r>
    </w:p>
    <w:p>
      <w:pPr>
        <w:keepNext/>
        <w:spacing w:before="280" w:after="80"/>
      </w:pPr>
      <w:r>
        <w:rPr>
          <w:rFonts w:ascii="Playfair Display" w:hAnsi="Playfair Display"/>
          <w:b w:val="0"/>
          <w:i/>
          <w:color w:val="1E6FFF"/>
          <w:sz w:val="29"/>
        </w:rPr>
        <w:t>Slide 4 | LONGEVITY IS LIKE A CAKE. | 1:30</w:t>
      </w:r>
    </w:p>
    <w:p>
      <w:pPr>
        <w:spacing w:after="160"/>
        <w:ind w:left="288"/>
      </w:pPr>
      <w:r>
        <w:rPr>
          <w:color w:val="5B6472"/>
          <w:sz w:val="22"/>
        </w:rPr>
        <w:t>On screen: First build, one root and four branches: Aging at the root, and heart disease, cancer, dementia, type 2 diabetes on the branches. Small: the geroscience hypothesis, the Buck Institute; the twelve hallmarks of aging, López-Otín et al., Cell 2023. Then the cake, hero size, turning slowly, every layer lit evenly this once: Sleep, Food, Movement, Stress Management, the thin layer, the icing labeled Therapies, exactly as you drew it. Headline above, "cake" in light blue. Approved visual, unchanged. It returns at the start of each layer, lit.</w:t>
      </w:r>
    </w:p>
    <w:p>
      <w:r>
        <w:t>Before the how, one picture of why anyone bothers. Aging is the biggest risk factor for the four things we're all afraid of: heart disease, cancer, dementia, type 2 diabetes. Slow the aging itself and you push all four back at once. That's the whole bet of a field called geroscience, and it's the bet I made. [the geroscience hypothesis, the Buck Institute's founding idea, Kennedy et al., Cell 2014; its current form, López-Otín et al., Hallmarks of aging, Cell 2023] Here's how I think about all of it. Longevity is like a cake. The cake is four things: sleep, food, movement, and stress management. That's where most of the work lives. For the women here, there's one more thin layer and I'll get to it. The icing is the fun stuff: sauna, and the fancy, expensive therapies. Icing is delightful. But nobody has ever eaten a bowl of icing and called it a cake. We're going to start with the icing, because that's what your feed is full of, and I want you to be able to relax about it. Then we'll build the cake.</w:t>
      </w:r>
    </w:p>
    <w:p>
      <w:pPr>
        <w:keepNext/>
        <w:spacing w:before="360" w:after="120"/>
      </w:pPr>
      <w:r>
        <w:rPr>
          <w:rFonts w:ascii="Playfair Display" w:hAnsi="Playfair Display"/>
          <w:b w:val="0"/>
          <w:i/>
          <w:color w:val="0A1E3F"/>
          <w:sz w:val="36"/>
        </w:rPr>
        <w:t>Block 2 | 7:00 to 15:00 | The icing, from sauna to rapamycin</w:t>
      </w:r>
    </w:p>
    <w:p>
      <w:pPr>
        <w:keepNext/>
        <w:spacing w:before="280" w:after="80"/>
      </w:pPr>
      <w:r>
        <w:rPr>
          <w:rFonts w:ascii="Playfair Display" w:hAnsi="Playfair Display"/>
          <w:b w:val="0"/>
          <w:i/>
          <w:color w:val="1E6FFF"/>
          <w:sz w:val="29"/>
        </w:rPr>
        <w:t>Slide 5 | NOT WRONG. NOT FIRST. | 5:30</w:t>
      </w:r>
    </w:p>
    <w:p>
      <w:pPr>
        <w:spacing w:after="160"/>
        <w:ind w:left="288"/>
      </w:pPr>
      <w:r>
        <w:rPr>
          <w:color w:val="5B6472"/>
          <w:sz w:val="22"/>
        </w:rPr>
        <w:t>On screen: The cake with only the icing lit, then it slides away and the cost map rises: a two-by-two, cost left to right, strength of human evidence bottom to top, glass markers placed on it: Sauna (cheap, nearly thirty years of data), Prebiotics and most supplements (cheap, depends on a test), NAD drips, Peptides, Stem cells (expensive, thin human evidence), Rapamycin with a doctor (prescription, strong animal data, human trials under way), and one marker off the chart at the far right, the two-million-a-year program. [confirm the placements] Small, under the sauna marker: Kunutsor, Jae, Kurl and Laukkanen, Scandinavian Cardiovascular Journal 2024; Laukkanen et al., BMC Medicine 2018. Build 2: four markers turn amber. Build 3: the sauna marker glows warm. Build 4: a single coin at the far left, "Twelve dollars a day." The rail is the list.</w:t>
      </w:r>
    </w:p>
    <w:p>
      <w:r>
        <w:t>I'm starting with the icing on purpose, because it's everywhere, and it makes people feel like they're behind if they aren't doing it. I want to be clear about where I stand. I'm not saying don't. I'm saying not first. Sleeping well, eating well, moving, and managing stress do most of the work. The therapies can be wonderful additions. But icing on nothing is just a sad bowl of frosting.</w:t>
      </w:r>
    </w:p>
    <w:p>
      <w:r>
        <w:t>Here's the whole spectrum on one slide. Affordable on the left: sauna, prebiotics, most supplements. Real money on the right: NAD drips, peptides, stem cells. Then rapamycin, which is a prescription and a conversation with a doctor who knows your history. And at the far end, a program that costs about two million dollars a year. You know the one I mean. I'm not going to say his name. [optional, your call: "He does not need the advertising, and I do not need the email."]</w:t>
      </w:r>
    </w:p>
    <w:p>
      <w:r>
        <w:t>I'll tell you how I made peace with the right side of this slide. Nobody in the blue zones, the places on earth where people live longest, is lying in a hyperbaric chamber or injecting peptides. [your line; confirm the wording] They're walking, eating well, sleeping, and seeing their friends. So when I look at the expensive end, I don't feel left out. The four I'd leave alone until your cake is baked just turned amber: NAD drips, peptides, stem cells, and any supplement you take because an influencer takes it, not because a test said you were short. For the record, I take an NAD precursor in a capsule because a test told me to; that's not the same thing as a drip because a stranger online had one. [confirm the wording, and anything else you use from this end] My rule of thumb: if it costs more than my entire food budget, I'd like my cake baked first.</w:t>
      </w:r>
    </w:p>
    <w:p>
      <w:r>
        <w:t>Let me tell you about the therapy I actually use. I go to the sauna three to five days a week, at my gym. And I'll tell you a secret that will horrify every personal trainer on this call: the sauna is what gets me out of bed. It is never the thought of a VO2 max workout. Nobody has ever hopped out of bed at five excited about intervals. I get up for the sauna, and the workout happens to be on the way. And it's the one piece of icing with serious long-term data behind it. The Finnish group that has studied this longest published its latest analysis in 2024: 2,575 men followed for almost twenty-eight years. The men who used a sauna twice a week or less had a sixteen percent higher risk of dying from any cause than the men who went three to seven times. Their 2018 study, which included women, pointed the same way. [Kunutsor, Jae, Kurl and Laukkanen, Scandinavian Cardiovascular Journal 2024; Laukkanen et al., BMC Medicine 2018, 1,688 men and women over fifty, fifteen years; add your own From Paper to Plate sources if you prefer] Quick safety note: heart, blood pressure, or other medical concerns, check with your doctor before you start, and drink water.</w:t>
      </w:r>
    </w:p>
    <w:p>
      <w:r>
        <w:t>And that coin at the far left is me. Twelve dollars a day: my gym membership, a small list of supplements, and the best vegetables and meat I can buy. Your numbers will look different depending on where you live and what you eat. The point is that the foundation of this routine is mostly groceries and consistency, not expensive treatments.</w:t>
      </w:r>
    </w:p>
    <w:p>
      <w:pPr>
        <w:keepNext/>
        <w:spacing w:before="280" w:after="80"/>
      </w:pPr>
      <w:r>
        <w:rPr>
          <w:rFonts w:ascii="Playfair Display" w:hAnsi="Playfair Display"/>
          <w:b w:val="0"/>
          <w:i/>
          <w:color w:val="1E6FFF"/>
          <w:sz w:val="29"/>
        </w:rPr>
        <w:t>Slide 6 | MENOPAUSE THERAPY IS A LAYER, NOT ICING. | 2:30</w:t>
      </w:r>
    </w:p>
    <w:p>
      <w:pPr>
        <w:spacing w:after="160"/>
        <w:ind w:left="288"/>
      </w:pPr>
      <w:r>
        <w:rPr>
          <w:color w:val="5B6472"/>
          <w:sz w:val="22"/>
        </w:rPr>
        <w:t>On screen: The cake returns, the thin layer glowing light blue, everything else dark. One small line beneath: The Menopause Society. Find a certified practitioner. [URL] Second build: a short timeline, menopause to ten years after, labeled the window. Small: The Menopause Society, 2022 Hormone Therapy Position Statement. FDA, November 2025: boxed warnings removed from menopausal hormone therapy. Final build: the four layers light one after another, bottom to top, the icing dims, and the headline changes to: Four layers hold up the cake.</w:t>
      </w:r>
    </w:p>
    <w:p>
      <w:r>
        <w:t>Before we bake, one thing that gets filed under icing by mistake, usually by people who've never been through it. Menopause therapy. For half of this room, menopause will change your sleep, your bones, your mood, and the shape of your body, and it changes how well every other layer can do its job. Decoration doesn't do that. This is a thin layer of the cake. The Menopause Society's own position, updated in 2022, is that for healthy women with symptoms who are under sixty, or within ten years of menopause, the benefits of hormone therapy generally outweigh the risks. That's their sentence, not mine. And in November 2025 the FDA announced it was removing the black-box warnings from menopausal hormone therapy, the warnings that had kept a generation of women and their doctors away from it. The science moved, the conversation is open again, and that's why the next line matters. [The Menopause Society, 2022 Position Statement; FDA announcement, November 2025; confirm you want to state it] [your own path, one or two sentences, as much as you choose] The action is one line: find a doctor through the Menopause Society. They keep a directory of certified practitioners. [confirm naming it] This is the one place tonight I'll say it twice. Your doctor. Not a webinar.</w:t>
      </w:r>
    </w:p>
    <w:p>
      <w:r>
        <w:t>So here's where we land. Four layers hold up the cake: sleep, food, movement, and stress management. Everything in the next forty-five minutes is about those layers, and I'll give you my actual numbers so you can borrow whichever ones fit your life. Let's start with the two I think are the foundation: sleep and food.</w:t>
      </w:r>
    </w:p>
    <w:p>
      <w:pPr>
        <w:keepNext/>
        <w:spacing w:before="360" w:after="120"/>
      </w:pPr>
      <w:r>
        <w:rPr>
          <w:rFonts w:ascii="Playfair Display" w:hAnsi="Playfair Display"/>
          <w:b w:val="0"/>
          <w:i/>
          <w:color w:val="0A1E3F"/>
          <w:sz w:val="36"/>
        </w:rPr>
        <w:t>Block 3 | 15:00 to 30:00 | Sleep and food, in exact numbers</w:t>
      </w:r>
    </w:p>
    <w:p>
      <w:pPr>
        <w:keepNext/>
        <w:spacing w:before="280" w:after="80"/>
      </w:pPr>
      <w:r>
        <w:rPr>
          <w:rFonts w:ascii="Playfair Display" w:hAnsi="Playfair Display"/>
          <w:b w:val="0"/>
          <w:i/>
          <w:color w:val="1E6FFF"/>
          <w:sz w:val="29"/>
        </w:rPr>
        <w:t>Slide 7 | SLEEP IS THE REPAIR SHIFT. | 4:00</w:t>
      </w:r>
    </w:p>
    <w:p>
      <w:pPr>
        <w:spacing w:after="160"/>
        <w:ind w:left="288"/>
      </w:pPr>
      <w:r>
        <w:rPr>
          <w:color w:val="5B6472"/>
          <w:sz w:val="22"/>
        </w:rPr>
        <w:t>On screen: The cake, sleep lit, for the first sentence. Then the night arc, 9 PM on the left to 5 AM on the right, moon to sun, the five numbers the only type: Lights out 9:00 PM. Up 5:00 AM. Last meal three hours before bed. Screens off one hour before bed. An eight-hour opportunity, cool and dark. Build between the numbers: a band across the deepest part of the night labeled the repair shift. Small: Windred et al., Sleep 2023, 60,977 adults: regularity beat duration. Piantino et al., PNAS 2024: the brain's drainage channels imaged in living people for the first time.</w:t>
      </w:r>
    </w:p>
    <w:p>
      <w:r>
        <w:t>Let's start at the bottom of the cake with sleep. I think of sleep as the repair shift, the time your body does its maintenance while you're not in the way. That's not a metaphor, by the way. The brain has a drainage system that does most of its flushing while you sleep, and in 2024 a team at Oregon Health &amp; Science University imaged those channels in living people for the first time. [Piantino et al., PNAS 2024; first described in mice by Xie et al., Science 2013] And here's why the headline says bedtime. In 2023 a study of nearly sixty-one thousand adults wearing trackers found that how regular your sleep is predicted who lived longer better than how long you slept; the most regular sleepers had a twenty to forty-eight percent lower risk of dying from any cause. Same bedtime, same wake time. [Windred et al., Sleep 2023; confirm the figures before you say them] If I skimp on it, everything I do on the other three layers works harder and pays me back less. I'm going to give you my exact numbers, because I find vague advice impossible to follow. "Get good sleep" has never once told me what to do at 8:45 on a Tuesday night.</w:t>
      </w:r>
    </w:p>
    <w:p>
      <w:r>
        <w:t>Here are my rules. Lights out at nine and up at five. That gives me an eight-hour opportunity to sleep, every night, and I protect it like an appointment. My last meal is three hours before bed, so around six. Then a bedtime routine that tells my body the day is over: screens off at eight, teeth, the same order every night until it runs on its own. And the bedroom is cool and dark.</w:t>
      </w:r>
    </w:p>
    <w:p>
      <w:r>
        <w:t>Now, if you have kids, a job with evening meetings, or a partner who thinks nine o'clock is a hostage situation, please don't panic. Borrow the order, not my clock. Pick a bedtime you can repeat, and build the same wind-down around it. The order is what works. The clock is just where I live.</w:t>
      </w:r>
    </w:p>
    <w:p>
      <w:pPr>
        <w:keepNext/>
        <w:spacing w:before="280" w:after="80"/>
      </w:pPr>
      <w:r>
        <w:rPr>
          <w:rFonts w:ascii="Playfair Display" w:hAnsi="Playfair Display"/>
          <w:b w:val="0"/>
          <w:i/>
          <w:color w:val="1E6FFF"/>
          <w:sz w:val="29"/>
        </w:rPr>
        <w:t>Slide 8 | "I'LL SLEEP WHEN I DIE," SAID THE PERSON AGING AT TWICE THE NORMAL SPEED. | 1:00</w:t>
      </w:r>
    </w:p>
    <w:p>
      <w:pPr>
        <w:spacing w:after="160"/>
        <w:ind w:left="288"/>
      </w:pPr>
      <w:r>
        <w:rPr>
          <w:color w:val="5B6472"/>
          <w:sz w:val="22"/>
        </w:rPr>
        <w:t>On screen: Nothing but the line, cream on the lit navy, the largest type since the two facts. No object, no build. A beat of silence before you speak.</w:t>
      </w:r>
    </w:p>
    <w:p>
      <w:r>
        <w:t>And for anyone in the room who lives by this line: I used to admire it. Then I started testing.</w:t>
      </w:r>
    </w:p>
    <w:p>
      <w:pPr>
        <w:keepNext/>
        <w:spacing w:before="280" w:after="80"/>
      </w:pPr>
      <w:r>
        <w:rPr>
          <w:rFonts w:ascii="Playfair Display" w:hAnsi="Playfair Display"/>
          <w:b w:val="0"/>
          <w:i/>
          <w:color w:val="1E6FFF"/>
          <w:sz w:val="29"/>
        </w:rPr>
        <w:t>Slide 9 | TAKE THE RELIGION OUT OF YOUR DIET. | 5:00</w:t>
      </w:r>
    </w:p>
    <w:p>
      <w:pPr>
        <w:spacing w:after="160"/>
        <w:ind w:left="288"/>
      </w:pPr>
      <w:r>
        <w:rPr>
          <w:color w:val="5B6472"/>
          <w:sz w:val="22"/>
        </w:rPr>
        <w:t>On screen: The cake, food lit, for the opening. Then the plate, seen from above, three parts, one line each: Protein is the floor. Fiber is the lever. Whole food is the default. Final build: five numbers around the rim: One pound of vegetables per day. One gram of protein per pound of goal bodyweight. Eating window 8:00 AM to 6:00 PM. Coffee cutoff 10:00 AM. Zero alcohol on training days. Beside the plate, two numbers: the fiber target, 25 to 38 grams a day, and the share of Americans who miss it: more than 90 percent of women, 97 percent of men. Small: Dietary Guidelines for Americans, 2020 to 2025.</w:t>
      </w:r>
    </w:p>
    <w:p>
      <w:r>
        <w:t>Now for food. Before any numbers, I want the type of diet off the table. Vegan, keto, Mediterranean, carnivore. It's not about the type. I've been vegan. I've been most things. [confirm] What I've learned is that people need to take the religion out of their diet and look at the plate. I think of mine in three parts. Protein is the floor, meaning I make sure it's there at every meal. Fiber is the lever, which is where the vegetables come in. Here's why it's the lever: the target is 25 to 38 grams a day, and the government's own dietary guidelines say more than ninety percent of women and ninety-seven percent of men don't get there. Almost nobody is hitting it, which means almost everybody has room. [Dietary Guidelines for Americans 2020 to 2025; confirm] And whole food is the default, which means that when I have a choice, I pick the thing that looks like it came from the ground or an animal, and not from a factory.</w:t>
      </w:r>
    </w:p>
    <w:p>
      <w:r>
        <w:t>These are my personal rules. They're what I do, and they're not a prescription. I eat about a pound of vegetables a day. [one or two of your go-to ways to hit a pound] I aim for one gram of protein per pound of my goal bodyweight; please talk with your own doctor before you change your protein, especially if you have a medical condition. I eat between eight and six, and I stop coffee at ten. On training days, I have zero alcohol. I'm not telling you to quit anything. I'm telling you what I do and what I've noticed. And you may have noticed I haven't said a word about weight. That's on purpose. I'm not promising anything about your body tonight. I'm sharing a routine.</w:t>
      </w:r>
    </w:p>
    <w:p>
      <w:pPr>
        <w:keepNext/>
        <w:spacing w:before="280" w:after="80"/>
      </w:pPr>
      <w:r>
        <w:rPr>
          <w:rFonts w:ascii="Playfair Display" w:hAnsi="Playfair Display"/>
          <w:b w:val="0"/>
          <w:i/>
          <w:color w:val="1E6FFF"/>
          <w:sz w:val="29"/>
        </w:rPr>
        <w:t>Slide 10 | THE ONE THING EVERY DIET AGREES ON. | 5:00</w:t>
      </w:r>
    </w:p>
    <w:p>
      <w:pPr>
        <w:spacing w:after="160"/>
        <w:ind w:left="288"/>
      </w:pPr>
      <w:r>
        <w:rPr>
          <w:color w:val="5B6472"/>
          <w:sz w:val="22"/>
        </w:rPr>
        <w:t>On screen: The sugar slide, Omri's build in the same 3D language, three panels on one object: Spike (a glucose curve jumping after a meal), Signal (insulin and the nutrient-sensing pathways switching on; deregulated nutrient sensing is one of the twelve hallmarks of aging), Scar (sugar bonding to proteins, glycation; HbA1c is the measured version of this). Approved slide, model added. Small: Chiu, Epel and Laraia, UCSF, JAMA Network Open, July 2024: each gram of added sugar, an older biological age. Huang et al., BMJ 2023: 83 outcomes, 45 harmed. López-Otín et al., Cell 2023. Final build: the object dims and two large checkboxes appear, Move dinner earlier and Rebuild one plate, under the words: Your two Monday changes.</w:t>
      </w:r>
    </w:p>
    <w:p>
      <w:r>
        <w:t>There are so many diets out there, and everyone needs to find what works for them. But the one thing every single one of them agrees on is that sugar is bad for aging. Here's the model in three words. Spike, signal, scar. A spike is what you see on a glucose monitor after a sugary meal. The signal is what the spike turns on inside you: insulin and the nutrient-sensing pathways, and when they're on all day, every day, that's one of the twelve recognized hallmarks of aging. And the scar is the part people don't know: sugar sticks to proteins, a process called glycation, and the HbA1c test your doctor already runs is literally a measure of sugar stuck to your red blood cells. And this isn't theory. In July 2024 a UCSF team measured biological age in 342 women around forty, with the same kind of clock behind my own number, and every gram of added sugar they ate came with an older biological age, even in the women whose diets were otherwise healthy. They averaged sixty-one grams a day. The year before, the BMJ pulled together seventy-three meta-analyses on sugar, eighty-three health outcomes, found harm in forty-five of them, and landed on a number: under twenty-five grams of added sugar a day. About six teaspoons. [Chiu, Epel and Laraia, JAMA Network Open, July 2024; Huang et al., BMJ 2023; López-Otín et al., Cell 2023; confirm the wording and the figures] Here's the practical part. [one sentence: when you cut sugar and what you keep] And here's a confession from someone who thought she had this figured out. I wore a glucose monitor for two weeks, braced for pizza to be the villain. Pizza barely moved. The thing that spiked me first thing in the morning was my healthy green drink. [your story from the Outliyr podcast; confirm and adjust] You don't know until you look. That's why every student in the Academy wears one of these for two weeks.</w:t>
      </w:r>
    </w:p>
    <w:p>
      <w:r>
        <w:t>If you take only two things from the sleep and food half of the hour, make them these. First, move your dinner earlier. It doesn't need to be six, just earlier than it is now. Second, rebuild one plate this week: protein as the floor, a big pile of vegetables, and whole food wherever you can. That's it. That's the Monday plan. Keep it simple. Keep it really simple.</w:t>
      </w:r>
    </w:p>
    <w:p>
      <w:pPr>
        <w:keepNext/>
        <w:spacing w:before="360" w:after="120"/>
      </w:pPr>
      <w:r>
        <w:rPr>
          <w:rFonts w:ascii="Playfair Display" w:hAnsi="Playfair Display"/>
          <w:b w:val="0"/>
          <w:i/>
          <w:color w:val="0A1E3F"/>
          <w:sz w:val="36"/>
        </w:rPr>
        <w:t>Block 4 | 30:00 to 42:00 | Movement and stress management</w:t>
      </w:r>
    </w:p>
    <w:p>
      <w:pPr>
        <w:keepNext/>
        <w:spacing w:before="280" w:after="80"/>
      </w:pPr>
      <w:r>
        <w:rPr>
          <w:rFonts w:ascii="Playfair Display" w:hAnsi="Playfair Display"/>
          <w:b w:val="0"/>
          <w:i/>
          <w:color w:val="1E6FFF"/>
          <w:sz w:val="29"/>
        </w:rPr>
        <w:t>Slide 11 | SAME AGE. | 2:00</w:t>
      </w:r>
    </w:p>
    <w:p>
      <w:pPr>
        <w:spacing w:after="160"/>
        <w:ind w:left="288"/>
      </w:pPr>
      <w:r>
        <w:rPr>
          <w:color w:val="5B6472"/>
          <w:sz w:val="22"/>
        </w:rPr>
        <w:t>On screen: The cake, movement lit, for one breath. Then the photograph: two people, full height, the same age, side by side, same light, same background; one stands tall, one leans on a cane. Two words, cream, centered low. Approved visual, unchanged. Under each figure, a bar: years lived, and years lived well. The gap between them is 12.4 years. Small: Garmany and Terzic, Mayo Clinic, JAMA Network Open, December 2024: 183 countries; the United States gap is the widest.</w:t>
      </w:r>
    </w:p>
    <w:p>
      <w:r>
        <w:t>Now the third layer: movement. I'm not going to demonstrate a workout today. I want to start with one picture of why it matters. Two people, the same age. One stands tall. One leans on a cane. Not everything that puts a person on a cane is a choice, and I would never say it was. But a great deal of what keeps you off one is a weekly pattern, and that pattern is a choice. [confirm the framing] Here's the number behind the picture. In December 2024 the Mayo Clinic measured the gap between how long people live and how long they live in good health, in 183 countries. Worldwide it's 9.6 years. In the United States it's 12.4 years, the widest gap in the world. Twelve years, on average, at the end, in poor health. Those twelve years are what this layer is about. [Garmany and Terzic, JAMA Network Open, December 2024; confirm] Here's a confession from a woman who swam competitively as a kid: I like going to the gym, and I do not like working out. [confirm; your line] I never found the love. I found the reason instead.</w:t>
      </w:r>
    </w:p>
    <w:p>
      <w:pPr>
        <w:keepNext/>
        <w:spacing w:before="280" w:after="80"/>
      </w:pPr>
      <w:r>
        <w:rPr>
          <w:rFonts w:ascii="Playfair Display" w:hAnsi="Playfair Display"/>
          <w:b w:val="0"/>
          <w:i/>
          <w:color w:val="1E6FFF"/>
          <w:sz w:val="29"/>
        </w:rPr>
        <w:t>Slide 12 | FOUR TYPES OF MOVEMENT, FOUR PARTS OF YOU. | 3:30</w:t>
      </w:r>
    </w:p>
    <w:p>
      <w:pPr>
        <w:spacing w:after="160"/>
        <w:ind w:left="288"/>
      </w:pPr>
      <w:r>
        <w:rPr>
          <w:color w:val="5B6472"/>
          <w:sz w:val="22"/>
        </w:rPr>
        <w:t>On screen: The body map: a translucent figure in profile, four points lighting as you name them, bones and muscle, heart, heart, brain. Four tiles to the right, each with the number researchers use to predict how long you live: Weights, grip strength (López-Bueno et al., Ageing Research Reviews 2022, 48 studies, 3.1 million people). VO2 max, fitness (Lang et al., British Journal of Sports Medicine 2024, 20.9 million observations). Zone 2, steps a day (Ding et al., The Lancet Public Health, July 2025, 57 studies). Mobility and balance, the one-leg stand (Mayo Clinic, PLOS One, October 2024; Araujo et al., British Journal of Sports Medicine 2022). The macro slide, before the detail.</w:t>
      </w:r>
    </w:p>
    <w:p>
      <w:r>
        <w:t>I think of movement the way I'd think of an investment portfolio. If everything you own is in one stock, you're not diversified, you're just optimistic. Most people are doing one thing very well and ignoring the rest. Here are the four tiles.</w:t>
      </w:r>
    </w:p>
    <w:p>
      <w:r>
        <w:t>Weights: resistance training, making your muscles work against a load. I build mine around compound lifts, movements that use several joints at once. That one is for your bones and your muscle. VO2 max: how much oxygen your body can use when you're working hard. It sounds scary, and I'll admit it's not what gets me out of bed. That one is for your heart. Zone 2: easy cardio at a conversational pace. If you can chat with a friend while you do it, you're about right. Also for the heart. And mobility and balance: your joints moving through their full range, and staying steady on your feet. It's the tile everybody forgets. It's for your brain as much as your body, and it's the one that keeps you doing the other three. The common failure is cardio only or strength only. If you're a runner, add the weights. If you're a lifter, add the easy cardio. That's all I'm asking.</w:t>
      </w:r>
    </w:p>
    <w:p>
      <w:r>
        <w:t>And each tile has a number attached, one that researchers have used to predict how long people live. Grip strength: a 2022 review pooled forty-eight studies and more than three million people, and the stronger the grip, the lower the risk of dying, almost in a straight line. Fitness: in 2024 the British Journal of Sports Medicine pooled nearly twenty-one million observations, and every single step up in fitness, one MET, came with an eleven to seventeen percent lower risk of dying. Steps: in July 2025 The Lancet Public Health pooled fifty-seven studies. Seven thousand steps a day, against two thousand, came with a forty-seven percent lower risk of dying and a thirty-eight percent lower risk of dementia. Seven thousand. Not ten. And balance: in 2024 the Mayo Clinic tested people over fifty on grip, knee strength, walking and standing on one leg, and the one-leg stand was the measure that fell fastest with age, a better marker of aging than any of the others. Try it tonight. Shoes off. Non-dominant leg. See how close you get to thirty seconds. [López-Bueno et al., Ageing Research Reviews 2022; Lang et al., British Journal of Sports Medicine 2024; Ding et al., The Lancet Public Health 2025; Mayo Clinic, Kaufman and colleagues, PLOS One 2024; confirm the figures before you say them]</w:t>
      </w:r>
    </w:p>
    <w:p>
      <w:pPr>
        <w:keepNext/>
        <w:spacing w:before="280" w:after="80"/>
      </w:pPr>
      <w:r>
        <w:rPr>
          <w:rFonts w:ascii="Playfair Display" w:hAnsi="Playfair Display"/>
          <w:b w:val="0"/>
          <w:i/>
          <w:color w:val="1E6FFF"/>
          <w:sz w:val="29"/>
        </w:rPr>
        <w:t>Slide 13 | WHAT MY WEEK LOOKS LIKE. | 1:30</w:t>
      </w:r>
    </w:p>
    <w:p>
      <w:pPr>
        <w:spacing w:after="160"/>
        <w:ind w:left="288"/>
      </w:pPr>
      <w:r>
        <w:rPr>
          <w:color w:val="5B6472"/>
          <w:sz w:val="22"/>
        </w:rPr>
        <w:t>On screen: Seven glass blocks, Monday to Sunday, colored by type: three strength sessions on compound lifts, two zone-2 sessions at a conversational pace, one sprint-interval session, one thin step line under all seven for the eight-thousand-step floor. [confirm current, and where mobility and balance fit] The drill-down.</w:t>
      </w:r>
    </w:p>
    <w:p>
      <w:r>
        <w:t>That's my week. It's more than you need on day one, so please don't start here. If you're new to exercise or you've been inactive, begin where you are, and check with your doctor before you start a new program. A walk is a perfectly respectable place to begin. One small thing that earns its spot in my day is a walk after my biggest meal. [one sentence on why, or simply "it works for me and I enjoy it"]</w:t>
      </w:r>
    </w:p>
    <w:p>
      <w:pPr>
        <w:keepNext/>
        <w:spacing w:before="280" w:after="80"/>
      </w:pPr>
      <w:r>
        <w:rPr>
          <w:rFonts w:ascii="Playfair Display" w:hAnsi="Playfair Display"/>
          <w:b w:val="0"/>
          <w:i/>
          <w:color w:val="1E6FFF"/>
          <w:sz w:val="29"/>
        </w:rPr>
        <w:t>Slide 14 | THE LAYER PEOPLE SKIP. | 5:00</w:t>
      </w:r>
    </w:p>
    <w:p>
      <w:pPr>
        <w:spacing w:after="160"/>
        <w:ind w:left="288"/>
      </w:pPr>
      <w:r>
        <w:rPr>
          <w:color w:val="5B6472"/>
          <w:sz w:val="22"/>
        </w:rPr>
        <w:t>On screen: The cake, stress lit, held for the story; no graph, no numbers. Then the breath: two short arcs in through the nose, one long arc out through the mouth, animating at speaking pace as you lead it. Small: Balban, Spiegel and Huberman, Cell Reports Medicine 2023, 111 people, five minutes a day for a month.</w:t>
      </w:r>
    </w:p>
    <w:p>
      <w:r>
        <w:t>The fourth layer is stress, and it's the one people skip. I want to tell you how I found out it was real, because I didn't read it in a book. A few years ago I went through a divorce. [confirm the timing] Somewhere in the middle of it I had a test done, and my cortisol, the stress hormone, was high. [confirm what was measured] Stress hormones are built for short bursts. When they never switch off, they wear the body down; researchers call it allostatic load. [McEwen, New England Journal of Medicine 1998] I'm an engineer. A high number is a problem to solve, so I went looking for a tool. I found a transcendental meditation center, I learned the practice, and after about six months my cortisol was back to normal and it stayed there.</w:t>
      </w:r>
    </w:p>
    <w:p>
      <w:r>
        <w:t>I want to be careful here, because that's my experience and not a promise. Many forms of meditation work; TM is simply the one I learned and stuck with. If another kind speaks to you, use that one. The best practice is the one you'll actually do. [optional, your call: "I don't recommend divorce as a stress test. But it did give me data."]</w:t>
      </w:r>
    </w:p>
    <w:p>
      <w:r>
        <w:t>There's also a free tool I want you to leave with. It's called the physiological sigh, and it's the best-studied breath I know of: a Stanford team tested it on a hundred and eleven people, five minutes a day for a month, and it improved mood more than mindfulness meditation did, and lowered their resting breathing rate. [Balban et al., Cell Reports Medicine 2023] A double inhale through the nose, followed by a long, slow exhale through the mouth. Let's try three together, on camera. Inhale, inhale, long exhale. Again. One more. If anyone feels lightheaded, stop and go back to normal breathing. That took about thirty seconds and it costs nothing. That's the kind of tool I'd like you to keep in your back pocket.</w:t>
      </w:r>
    </w:p>
    <w:p>
      <w:pPr>
        <w:keepNext/>
        <w:spacing w:before="360" w:after="120"/>
      </w:pPr>
      <w:r>
        <w:rPr>
          <w:rFonts w:ascii="Playfair Display" w:hAnsi="Playfair Display"/>
          <w:b w:val="0"/>
          <w:i/>
          <w:color w:val="0A1E3F"/>
          <w:sz w:val="36"/>
        </w:rPr>
        <w:t>Block 5 | 42:00 to 55:00 | The day, hour by hour, and testing before supplements</w:t>
      </w:r>
    </w:p>
    <w:p>
      <w:pPr>
        <w:keepNext/>
        <w:spacing w:before="280" w:after="80"/>
      </w:pPr>
      <w:r>
        <w:rPr>
          <w:rFonts w:ascii="Playfair Display" w:hAnsi="Playfair Display"/>
          <w:b w:val="0"/>
          <w:i/>
          <w:color w:val="1E6FFF"/>
          <w:sz w:val="29"/>
        </w:rPr>
        <w:t>Slide 15 | THE DAY IS BUILT BACKWARD FROM BEDTIME. | 5:30</w:t>
      </w:r>
    </w:p>
    <w:p>
      <w:pPr>
        <w:spacing w:after="160"/>
        <w:ind w:left="288"/>
      </w:pPr>
      <w:r>
        <w:rPr>
          <w:color w:val="5B6472"/>
          <w:sz w:val="22"/>
        </w:rPr>
        <w:t>On screen: The day ring: your day as a clock, 5 AM to 9 PM, each hour colored by its layer, 9 PM at the top so the eye starts at bedtime. Large hour marks: 5 wake, 7 training and sauna, 8 window opens, 10 coffee closes, midday biggest meal and walk, afternoon meditation, 6 last meal, 8 screens off, 9 lights out. The one-page schedule people were promised. The ten hours from 8 to 6 shaded as one band: the eating window. Small: Manoogian et al., Annals of Internal Medicine, October 2024: the TIMET trial, Salk Institute and UC San Diego, 108 adults, three months. They screenshot this one.</w:t>
      </w:r>
    </w:p>
    <w:p>
      <w:r>
        <w:t>Now let's put it all together. Here's my day, so you can see where the layers fit and where they fight each other for the same hour. Five, wake. Water first, then light. [how you get light] Seven, training, then the sauna, which is the real reason I show up. [confirm the time] Eight, eating window opens. Ten, coffee cuts off. That window, eight to six, is ten hours, and it isn't an accident: in October 2024 the Salk Institute and UC San Diego published a randomized trial of a hundred and eight adults with metabolic syndrome. The group that kept its eating inside an eight-to-ten-hour window for three months improved its blood sugar marker, HbA1c, and lost about three to four percent of body weight, mostly fat, on top of standard nutrition advice. [Manoogian et al., Annals of Internal Medicine 2024; confirm] Midday, work and my biggest meal, followed by a walk. [confirm] Afternoon, meditation. [confirm when] Six, eating window closes; that's my last meal, three hours before bed. Eight, screens off; the wind-down begins. Nine, lights out.</w:t>
      </w:r>
    </w:p>
    <w:p>
      <w:r>
        <w:t>If you squint, you'll notice the day is built backward from bedtime. Lights out at nine sets the last meal at six, and the last meal sets the eating window. Sleep is the layer that decides the rest of the schedule. Here's where it gets honest. A five o'clock wake-up and a nine o'clock bedtime are in direct conflict with a social life, a family dinner at 7:30, and a very good glass of wine at a restaurant. I don't have a magic trick for any of that. I make a choice, and sometimes I lose. [one real example and what you did] What's transferable is the order: sleep first, then food, movement, and stress. The numbers are a menu. What's just me is my clock; your life may need 6:30, and that's completely fine. Screenshot this slide. It's the page we promised you.</w:t>
      </w:r>
    </w:p>
    <w:p>
      <w:pPr>
        <w:keepNext/>
        <w:spacing w:before="280" w:after="80"/>
      </w:pPr>
      <w:r>
        <w:rPr>
          <w:rFonts w:ascii="Playfair Display" w:hAnsi="Playfair Display"/>
          <w:b w:val="0"/>
          <w:i/>
          <w:color w:val="1E6FFF"/>
          <w:sz w:val="29"/>
        </w:rPr>
        <w:t>Slide 16 | TEST. THEN BUY. | 7:30</w:t>
      </w:r>
    </w:p>
    <w:p>
      <w:pPr>
        <w:spacing w:after="160"/>
        <w:ind w:left="288"/>
      </w:pPr>
      <w:r>
        <w:rPr>
          <w:color w:val="5B6472"/>
          <w:sz w:val="22"/>
        </w:rPr>
        <w:t>On screen: Opens on a notebook, open, on glass, the cake small beside it, with the line "You don't need a lab. You need a notebook." Omri's proposal from 16 October, in this version only, your call to keep or cut. Build 2: the headline, Test. Then buy., and three tall glass cards: Vitamin D. Homocysteine. Red blood cell nutrient levels. [confirm which panel] One line beneath: Ask your doctor which of these makes sense for you. Final build: the cards slide left and your list stands on glass, each item with its monthly cost, one total, NOVOS disclosure in small cream type, under two words: What one person chose. [list and costs from your website]</w:t>
      </w:r>
    </w:p>
    <w:p>
      <w:r>
        <w:t>People think the measuring is the expensive part. It isn't. Every layer of this cake shows up in a number you can get without a lab. [in your words: the two or three cheap things you actually track] A notebook and a cheap watch will tell you most of what you need to know. The point isn't to measure everything. It's to stop guessing.</w:t>
      </w:r>
    </w:p>
    <w:p>
      <w:r>
        <w:t>Which brings me to supplements, since I mentioned a small list in my twelve dollars. I'm keeping this short on purpose, because the best supplement advice I can give you is not a list. My list is for my body and my test results. Yours may be completely different. The most useful thing you can do is work with your doctor to find out what your body is actually short on, and decide what makes sense and how much. Your vitamin D. Homocysteine. Red blood cell nutrient levels. Or a functional medicine doctor who can help interpret the results. The order matters. Test first, then decide what to buy. It's the cake-before-icing idea again. A supplement is icing, and a test tells you where the cake has a hole.</w:t>
      </w:r>
    </w:p>
    <w:p>
      <w:r>
        <w:t>You were promised my list, so here it is. Please treat it as an example of what one person chose after her own tests, and not as a shopping list. It includes NOVOS, which I told you I'm affiliated with. [walk the list briefly] The full list lives on my website. [link] Inside the Academy we spend a whole session on exactly this, with your own blood work in front of you, so you never buy a bottle because of a stranger on the internet again. In a minute I'll tell you how that works.</w:t>
      </w:r>
    </w:p>
    <w:p>
      <w:pPr>
        <w:keepNext/>
        <w:spacing w:before="360" w:after="120"/>
      </w:pPr>
      <w:r>
        <w:rPr>
          <w:rFonts w:ascii="Playfair Display" w:hAnsi="Playfair Display"/>
          <w:b w:val="0"/>
          <w:i/>
          <w:color w:val="0A1E3F"/>
          <w:sz w:val="36"/>
        </w:rPr>
        <w:t>Block 6 | 55:00 to 60:00 | The three questions, and the close</w:t>
      </w:r>
    </w:p>
    <w:p>
      <w:pPr>
        <w:keepNext/>
        <w:spacing w:before="280" w:after="80"/>
      </w:pPr>
      <w:r>
        <w:rPr>
          <w:rFonts w:ascii="Playfair Display" w:hAnsi="Playfair Display"/>
          <w:b w:val="0"/>
          <w:i/>
          <w:color w:val="1E6FFF"/>
          <w:sz w:val="29"/>
        </w:rPr>
        <w:t>Slide 17 | WHY. INTENTION. RESOURCES. | 5:00</w:t>
      </w:r>
    </w:p>
    <w:p>
      <w:pPr>
        <w:spacing w:after="160"/>
        <w:ind w:left="288"/>
      </w:pPr>
      <w:r>
        <w:rPr>
          <w:color w:val="5B6472"/>
          <w:sz w:val="22"/>
        </w:rPr>
        <w:t>On screen: The closing cake, every layer lit, the icing on top, turning slowly. Approved visual, unchanged. Build 2: two curves on one chart, how long we live and how long we live well, and the gap between them closing. Small: the compression of morbidity, Fries 1980. The gap today: 9.6 years worldwide, 12.4 in the United States. Garmany and Terzic, JAMA Network Open 2024. Build 3: the cake recedes and the ring of three rises: Why, Intention, Resources on a lit ring, a line between each pair; the center lights only when all three are on. Build 4: the Blueprint card in your video-card style, the Academy mark top center, "The same cake, built week by week," in cream and "with a teacher." in light blue. Final: Your why. Your intention. Your resources. One thing, forty-eight hours. [link or QR]</w:t>
      </w:r>
    </w:p>
    <w:p>
      <w:r>
        <w:t>That's the cake. I've given you a lot of numbers tonight, and I'll be honest with you: numbers aren't what kept me doing this for ten years. [confirm] Three questions did. I ask them before I add anything to my life, and I've asked them for a long time.</w:t>
      </w:r>
    </w:p>
    <w:p>
      <w:r>
        <w:t>What's my why? Mine isn't a leaderboard. It's a kid who needs his mom to show up for a long time. [your words] A why is a direction. It tells you which way to walk; it doesn't tell you how far or how fast. What's my intention? That's the sentence you'd write on the wall. Mine is: I want my healthspan to match my lifespan. A Stanford doctor named James Fries drew it as two lines, how long you live and how long you live well, and in December 2024 the Mayo Clinic measured the gap between those two lines: nine and a half years worldwide, more than twelve in this country. Most of medicine pushes the first line out. The point is to drag the second one up to meet it. [Fries, the compression of morbidity, 1980; Garmany and Terzic, JAMA Network Open 2024] Every year I'm alive, I want to be able to use. You can measure that. And what are my resources? Time, money, energy, the real amounts, not the ones you wish you had. Mine are an hour in the morning and about twelve dollars a day. [confirm] Resources set the pace. They decide what you're still doing in March, when nobody's watching.</w:t>
      </w:r>
    </w:p>
    <w:p>
      <w:r>
        <w:t>Here's why it's a circle and not a list. Take any one away and the other two fall over. A why with no intention is a wish. An intention with no resources is a plan you quit in week six. Resources with no why are a gym membership you pay for and never use. I've done all three. That's how I know. [confirm] Keep all three, and you stop asking "what should I do" and start asking "does this fit." Sauna fits. Peptides don't, not for me, not right now. A nine o'clock bedtime fits. That isn't discipline. That's three questions, answered once, doing the work for me every morning.</w:t>
      </w:r>
    </w:p>
    <w:p>
      <w:r>
        <w:t>If your honest answer on resources is, "I have the time and the money, what I don't have is someone to hold the plan," that's what The Longevity Blueprint is for. Eighteen weeks, eighteen live sessions, a class of eight to fifteen, a glucose monitor in your mailbox, and a teacher who notices when you don't show up. It's for people who want a plan they'll actually keep. If that's not you right now, take the Monday plan and run with it. It works, and it costs groceries. VIP seats, stay on after we close. Thirty minutes, just us, and your $249 credit is already in your inbox.</w:t>
      </w:r>
    </w:p>
    <w:p>
      <w:r>
        <w:t>My ask: in the next forty-eight hours, write three lines, your why, your intention, your resources, and do one thing. Dinner earlier, one plate rebuilt, or three breaths before your next hard meeting. Take one new thing and do it until it's as easy as brushing your teeth. Then add the next one. That's how I got here. I'm testing again in December, and I'll tell you the number whichever way it goes. That's the deal with being both the scientist and the experiment. Thank you so much for spending your hour with me. Go eat a vegetable, go to bed a little earlier than you planned, and be kind to yourself along the way.</w:t>
      </w:r>
    </w:p>
    <w:p>
      <w:pPr>
        <w:spacing w:after="160"/>
        <w:ind w:left="288"/>
      </w:pPr>
      <w:r>
        <w:rPr>
          <w:color w:val="5B6472"/>
          <w:sz w:val="22"/>
        </w:rPr>
        <w:t>End at 60:00.</w:t>
      </w:r>
    </w:p>
    <w:p>
      <w:pPr>
        <w:keepNext/>
        <w:spacing w:before="600" w:after="200"/>
      </w:pPr>
      <w:r>
        <w:rPr>
          <w:rFonts w:ascii="Playfair Display" w:hAnsi="Playfair Display"/>
          <w:b w:val="0"/>
          <w:i/>
          <w:color w:val="0A1E3F"/>
          <w:sz w:val="52"/>
        </w:rPr>
        <w:t>Previous round. Your script of 15 October, word for word</w:t>
      </w:r>
    </w:p>
    <w:p>
      <w:pPr>
        <w:spacing w:after="160"/>
        <w:ind w:left="288"/>
      </w:pPr>
      <w:r>
        <w:rPr>
          <w:color w:val="5B6472"/>
          <w:sz w:val="22"/>
        </w:rPr>
        <w:t>Reproduced word for word from Julie's document, reorganised with headings and spacing only. Her cues are in brackets as she wrote them. Nothing here was edited.</w:t>
      </w:r>
    </w:p>
    <w:p>
      <w:r>
        <w:t>Three assumptions are built in. Nothing promises weight loss or any result. The "over 80%" figure became "most of the work" because we have no source for it. NAD IVs, peptides, and rapamycin are framed as "not first," never as "doesn't work."</w:t>
      </w:r>
    </w:p>
    <w:p>
      <w:pPr>
        <w:keepNext/>
        <w:spacing w:before="360" w:after="120"/>
      </w:pPr>
      <w:r>
        <w:rPr>
          <w:rFonts w:ascii="Playfair Display" w:hAnsi="Playfair Display"/>
          <w:b w:val="0"/>
          <w:i/>
          <w:color w:val="0A1E3F"/>
          <w:sz w:val="36"/>
        </w:rPr>
        <w:t>Block 1 | 0:00 to 0:05 | What twelve dollars a day actually produced</w:t>
      </w:r>
    </w:p>
    <w:p>
      <w:pPr>
        <w:spacing w:after="160"/>
        <w:ind w:left="288"/>
      </w:pPr>
      <w:r>
        <w:rPr>
          <w:color w:val="5B6472"/>
          <w:sz w:val="22"/>
        </w:rPr>
        <w:t>Takeaway: You leave knowing what this class is teaching toward, and the honest limits of a one-hour intro.</w:t>
      </w:r>
    </w:p>
    <w:p>
      <w:pPr>
        <w:keepNext/>
        <w:spacing w:before="280" w:after="80"/>
      </w:pPr>
      <w:r>
        <w:rPr>
          <w:rFonts w:ascii="Playfair Display" w:hAnsi="Playfair Display"/>
          <w:b w:val="0"/>
          <w:i/>
          <w:color w:val="1E6FFF"/>
          <w:sz w:val="29"/>
        </w:rPr>
        <w:t>0:00 to 0:01 | Welcome and the leaderboard opener</w:t>
      </w:r>
    </w:p>
    <w:p>
      <w:pPr>
        <w:spacing w:after="160"/>
        <w:ind w:left="288"/>
      </w:pPr>
      <w:r>
        <w:rPr>
          <w:color w:val="5B6472"/>
          <w:sz w:val="22"/>
        </w:rPr>
        <w:t>[SLIDE 1] Title slide: "What Twelve Dollars a Day Actually Produced." Your name, and nothing else.</w:t>
      </w:r>
    </w:p>
    <w:p>
      <w:r>
        <w:t>Hi everyone, welcome. I'm [CONFIRM: Juls or Julie], and I am so glad you're here, even if you came because an ad promised something impressive and you're now thinking, wow, she looks very normal. I am very normal. That is the whole point.</w:t>
      </w:r>
    </w:p>
    <w:p>
      <w:r>
        <w:t>In 2023, I took second place in a longevity competition called the Rejuvenation Olympics, out of [PLACEHOLDER: number of entrants] people. Here is the part I love: when I looked at the protocols of the people ranked around me, many of them looked like they cost a small fortune. I did it on about twelve dollars a day. That covers my gym membership, a small list of supplements, and the best vegetables and meat I can buy.</w:t>
      </w:r>
    </w:p>
    <w:p>
      <w:r>
        <w:t>I'm not telling you this to brag. I'm telling you because this field can feel much more complicated and expensive than it needs to be, and today I want to show you the boring version. I'm a structural engineer by training, which means I'm professionally allergic to anything I can't test, so I became both the scientist and the experiment.</w:t>
      </w:r>
    </w:p>
    <w:p>
      <w:pPr>
        <w:keepNext/>
        <w:spacing w:before="280" w:after="80"/>
      </w:pPr>
      <w:r>
        <w:rPr>
          <w:rFonts w:ascii="Playfair Display" w:hAnsi="Playfair Display"/>
          <w:b w:val="0"/>
          <w:i/>
          <w:color w:val="1E6FFF"/>
          <w:sz w:val="29"/>
        </w:rPr>
        <w:t>0:01 to 0:02 | Housekeeping and the first poll</w:t>
      </w:r>
    </w:p>
    <w:p>
      <w:r>
        <w:t>A quick note before we dive in. I may mention specific brands today. My only affiliation is with NOVOS, and I'll tell you when I mention it. Anything else I name is something I bought and use myself. Everything I share is my personal experience and not medical advice, so please check with your own doctor before you change your routine.</w:t>
      </w:r>
    </w:p>
    <w:p>
      <w:pPr>
        <w:spacing w:after="160"/>
        <w:ind w:left="288"/>
      </w:pPr>
      <w:r>
        <w:rPr>
          <w:color w:val="5B6472"/>
          <w:sz w:val="22"/>
        </w:rPr>
        <w:t>[POLL] "Have you ever started a longevity routine and quit because it got too complicated?" Options: Yes / I'm still going / I haven't started.</w:t>
      </w:r>
    </w:p>
    <w:p>
      <w:pPr>
        <w:spacing w:after="160"/>
        <w:ind w:left="288"/>
      </w:pPr>
      <w:r>
        <w:rPr>
          <w:color w:val="5B6472"/>
          <w:sz w:val="22"/>
        </w:rPr>
        <w:t>[PAUSE] Give people 20 seconds, then share the results.</w:t>
      </w:r>
    </w:p>
    <w:p>
      <w:r>
        <w:t>If you said yes, congratulations, you are completely normal, and you're also in exactly the right room.</w:t>
      </w:r>
    </w:p>
    <w:p>
      <w:pPr>
        <w:keepNext/>
        <w:spacing w:before="280" w:after="80"/>
      </w:pPr>
      <w:r>
        <w:rPr>
          <w:rFonts w:ascii="Playfair Display" w:hAnsi="Playfair Display"/>
          <w:b w:val="0"/>
          <w:i/>
          <w:color w:val="1E6FFF"/>
          <w:sz w:val="29"/>
        </w:rPr>
        <w:t>0:02 to 0:04 | DunedinPACE in plain language</w:t>
      </w:r>
    </w:p>
    <w:p>
      <w:pPr>
        <w:spacing w:after="160"/>
        <w:ind w:left="288"/>
      </w:pPr>
      <w:r>
        <w:rPr>
          <w:color w:val="5B6472"/>
          <w:sz w:val="22"/>
        </w:rPr>
        <w:t>[SLIDE 2] A speedometer graphic. The dial reads 1.0 at the center, labeled "one biological year per calendar year." A needle marks 0.65 (my best), with small tick marks at 0.665 (my three-test average) and 0.76 (my rebound).</w:t>
      </w:r>
    </w:p>
    <w:p>
      <w:r>
        <w:t>The score I keep mentioning is called DunedinPACE. In plain language, it's a test that estimates how fast your body is aging. A score of 1.0 means you're aging about one biological year for every calendar year. My best score was 0.65, which means that, by this measure, my body was aging at roughly two thirds of the usual pace. [CONFIRM: check this explanation against the test provider's own description.]</w:t>
      </w:r>
    </w:p>
    <w:p>
      <w:r>
        <w:t>If you average all three of my tests, I land at 0.665. That's the more honest number, so I'm giving you both.</w:t>
      </w:r>
    </w:p>
    <w:p>
      <w:r>
        <w:t>Now here is the part most ads leave out. My score went back up. It rose to 0.76. [PLACEHOLDER: one sentence on what you think happened, only if you want to share it.] I've been working on bringing it back down, and I'm testing again at the end of this year. I'll tell you how it goes, whichever direction it goes.</w:t>
      </w:r>
    </w:p>
    <w:p>
      <w:r>
        <w:t>And please hear this: it's one test, one person, one body. That's not a clinical trial, that's a story. I hope it's a useful story, but it is a story.</w:t>
      </w:r>
    </w:p>
    <w:p>
      <w:pPr>
        <w:keepNext/>
        <w:spacing w:before="280" w:after="80"/>
      </w:pPr>
      <w:r>
        <w:rPr>
          <w:rFonts w:ascii="Playfair Display" w:hAnsi="Playfair Display"/>
          <w:b w:val="0"/>
          <w:i/>
          <w:color w:val="1E6FFF"/>
          <w:sz w:val="29"/>
        </w:rPr>
        <w:t>0:04 to 0:05 | The framing question and the cake</w:t>
      </w:r>
    </w:p>
    <w:p>
      <w:pPr>
        <w:spacing w:after="160"/>
        <w:ind w:left="288"/>
      </w:pPr>
      <w:r>
        <w:rPr>
          <w:color w:val="5B6472"/>
          <w:sz w:val="22"/>
        </w:rPr>
        <w:t>[SLIDE 3] Two columns: "What's transferable" and "What's just me." Leave both empty for now; you'll return to this slide in Block 5.</w:t>
      </w:r>
    </w:p>
    <w:p>
      <w:r>
        <w:t>Here is the question I want you to carry through the hour. What from my routine could help a busy person or a working parent, and what is just me being a person who gets up at 5 a.m.? I'll tell you which is which as we go.</w:t>
      </w:r>
    </w:p>
    <w:p>
      <w:pPr>
        <w:spacing w:after="160"/>
        <w:ind w:left="288"/>
      </w:pPr>
      <w:r>
        <w:rPr>
          <w:color w:val="5B6472"/>
          <w:sz w:val="22"/>
        </w:rPr>
        <w:t>[SLIDE 4] The cake graphic. Four layers labeled Sleep, Food, Movement, and Stress Management. A small swirl of icing on top labeled "Therapies."</w:t>
      </w:r>
    </w:p>
    <w:p>
      <w:r>
        <w:t>Here's how I think about it. Longevity is a cake. The cake is four things: sleep, food, movement, and stress management. Most of the work lives there. The icing is the fun stuff, like sauna and the fancy, expensive therapies. Icing is delightful, but nobody has ever eaten a bowl of icing and called it a cake.</w:t>
      </w:r>
    </w:p>
    <w:p>
      <w:r>
        <w:t>We're going to start with the icing, because that's what your social feeds are full of, and I want you to be able to relax about it. Then we'll build the cake.</w:t>
      </w:r>
    </w:p>
    <w:p>
      <w:pPr>
        <w:spacing w:after="160"/>
        <w:ind w:left="288"/>
      </w:pPr>
      <w:r>
        <w:rPr>
          <w:color w:val="5B6472"/>
          <w:sz w:val="22"/>
        </w:rPr>
        <w:t>[GRAPHIC IDEA] A layered cake you can screenshot, with each layer sized by how much time you'd spend on it.</w:t>
      </w:r>
    </w:p>
    <w:p>
      <w:pPr>
        <w:keepNext/>
        <w:spacing w:before="360" w:after="120"/>
      </w:pPr>
      <w:r>
        <w:rPr>
          <w:rFonts w:ascii="Playfair Display" w:hAnsi="Playfair Display"/>
          <w:b w:val="0"/>
          <w:i/>
          <w:color w:val="0A1E3F"/>
          <w:sz w:val="36"/>
        </w:rPr>
        <w:t>Block 2 | 0:05 to 0:15 | The icing, from sauna to rapamycin</w:t>
      </w:r>
    </w:p>
    <w:p>
      <w:pPr>
        <w:spacing w:after="160"/>
        <w:ind w:left="288"/>
      </w:pPr>
      <w:r>
        <w:rPr>
          <w:color w:val="5B6472"/>
          <w:sz w:val="22"/>
        </w:rPr>
        <w:t>Takeaway: You leave able to tell the cake from the icing, and knowing why the icing comes second.</w:t>
      </w:r>
    </w:p>
    <w:p>
      <w:pPr>
        <w:keepNext/>
        <w:spacing w:before="280" w:after="80"/>
      </w:pPr>
      <w:r>
        <w:rPr>
          <w:rFonts w:ascii="Playfair Display" w:hAnsi="Playfair Display"/>
          <w:b w:val="0"/>
          <w:i/>
          <w:color w:val="1E6FFF"/>
          <w:sz w:val="29"/>
        </w:rPr>
        <w:t>0:05 to 0:07 | Why we start with the icing</w:t>
      </w:r>
    </w:p>
    <w:p>
      <w:pPr>
        <w:spacing w:after="160"/>
        <w:ind w:left="288"/>
      </w:pPr>
      <w:r>
        <w:rPr>
          <w:color w:val="5B6472"/>
          <w:sz w:val="22"/>
        </w:rPr>
        <w:t>[SLIDE 5] The cake graphic again, with the icing layer highlighted and a label: "Icing: therapies."</w:t>
      </w:r>
    </w:p>
    <w:p>
      <w:r>
        <w:t>I'm starting with the icing on purpose, because I suspect it's what brought a lot of you here. Sauna, IVs, peptides, a pill with a very exciting name. It's everywhere, and it makes people feel like they're behind if they aren't doing it.</w:t>
      </w:r>
    </w:p>
    <w:p>
      <w:r>
        <w:t>I want to be very clear about my position. I am not saying don't. I'm saying not first. In my experience, sleeping well, eating well, moving your body, and managing stress do most of the work. The therapies can be wonderful additions, but they're the icing, and icing on nothing is just a sad bowl of frosting.</w:t>
      </w:r>
    </w:p>
    <w:p>
      <w:pPr>
        <w:keepNext/>
        <w:spacing w:before="280" w:after="80"/>
      </w:pPr>
      <w:r>
        <w:rPr>
          <w:rFonts w:ascii="Playfair Display" w:hAnsi="Playfair Display"/>
          <w:b w:val="0"/>
          <w:i/>
          <w:color w:val="1E6FFF"/>
          <w:sz w:val="29"/>
        </w:rPr>
        <w:t>0:07 to 0:08 | The spectrum</w:t>
      </w:r>
    </w:p>
    <w:p>
      <w:pPr>
        <w:spacing w:after="160"/>
        <w:ind w:left="288"/>
      </w:pPr>
      <w:r>
        <w:rPr>
          <w:color w:val="5B6472"/>
          <w:sz w:val="22"/>
        </w:rPr>
        <w:t>[SLIDE 6] A horizontal arrow labeled "Cost goes up." Left to right: Sauna, [PLACEHOLDER: mid-priced therapies], NAD IVs and peptides, rapamycin (with a doctor), and a final box labeled "the two-million-a-year program." [CONFIRM: the order of cost you want on the slide.]</w:t>
      </w:r>
    </w:p>
    <w:p>
      <w:r>
        <w:t>Here's the whole spectrum on one slide. On the left are therapies that are quite affordable. On the right are the ones that cost real money, and one at the far end that costs about two million dollars a year.</w:t>
      </w:r>
    </w:p>
    <w:p>
      <w:r>
        <w:t>You know the one I mean. I'm not going to say his name. He does not need the advertising, and I do not need the email.</w:t>
      </w:r>
    </w:p>
    <w:p>
      <w:pPr>
        <w:keepNext/>
        <w:spacing w:before="280" w:after="80"/>
      </w:pPr>
      <w:r>
        <w:rPr>
          <w:rFonts w:ascii="Playfair Display" w:hAnsi="Playfair Display"/>
          <w:b w:val="0"/>
          <w:i/>
          <w:color w:val="1E6FFF"/>
          <w:sz w:val="29"/>
        </w:rPr>
        <w:t>0:08 to 0:11 | The affordable end: my sauna confession</w:t>
      </w:r>
    </w:p>
    <w:p>
      <w:r>
        <w:t>Let me tell you about the therapy I actually use. I go to the sauna three to five days a week at my gym. And I'll tell you a secret that will horrify every personal trainer on this call: the sauna is what gets me out of bed. It is never the thought of a VO2 max workout. Nobody has ever hopped out of bed at 5 a.m. excited about intervals. I get up for the sauna, and the workout happens to be on the way.</w:t>
      </w:r>
    </w:p>
    <w:p>
      <w:r>
        <w:t>There's research on sauna use, and I'll point you to the sources I trust rather than quoting numbers from memory. [PLACEHOLDER: one or two sources from your From Paper to Plate sauna episode. Only include figures you can cite exactly.]</w:t>
      </w:r>
    </w:p>
    <w:p>
      <w:r>
        <w:t>A quick safety note. If you have heart, blood pressure, or other medical concerns, check with your doctor before you start using a sauna, and drink water.</w:t>
      </w:r>
    </w:p>
    <w:p>
      <w:pPr>
        <w:spacing w:after="160"/>
        <w:ind w:left="288"/>
      </w:pPr>
      <w:r>
        <w:rPr>
          <w:color w:val="5B6472"/>
          <w:sz w:val="22"/>
        </w:rPr>
        <w:t>[PLACEHOLDER: one sentence naming any other mid-priced therapies you want to mention.]</w:t>
      </w:r>
    </w:p>
    <w:p>
      <w:pPr>
        <w:keepNext/>
        <w:spacing w:before="280" w:after="80"/>
      </w:pPr>
      <w:r>
        <w:rPr>
          <w:rFonts w:ascii="Playfair Display" w:hAnsi="Playfair Display"/>
          <w:b w:val="0"/>
          <w:i/>
          <w:color w:val="1E6FFF"/>
          <w:sz w:val="29"/>
        </w:rPr>
        <w:t>0:11 to 0:13 | The expensive end: not first, and not alone</w:t>
      </w:r>
    </w:p>
    <w:p>
      <w:r>
        <w:t>Now let's walk to the right side of the slide. Rapamycin is a prescription medication, and it's something you'd only ever discuss with a doctor who knows your history. NAD IVs and peptides are things you'd buy through clinics and companies, and I'd urge you to be a careful shopper. [CONFIRM: what, if anything, you personally use from this end of the spectrum. Say so honestly either way.]</w:t>
      </w:r>
    </w:p>
    <w:p>
      <w:r>
        <w:t>Here's my rule of thumb. If the therapy costs more than my entire food budget, I'd like my cake to be baked first. That's not because these things are bad. It's because if your sleep is a mess, no amount of icing can hold up the cake.</w:t>
      </w:r>
    </w:p>
    <w:p>
      <w:r>
        <w:t>That's also why I love the twelve-dollars-a-day number. It shows that the base of the cake is available to almost everybody, and the base is where most of the work gets done.</w:t>
      </w:r>
    </w:p>
    <w:p>
      <w:pPr>
        <w:keepNext/>
        <w:spacing w:before="280" w:after="80"/>
      </w:pPr>
      <w:r>
        <w:rPr>
          <w:rFonts w:ascii="Playfair Display" w:hAnsi="Playfair Display"/>
          <w:b w:val="0"/>
          <w:i/>
          <w:color w:val="1E6FFF"/>
          <w:sz w:val="29"/>
        </w:rPr>
        <w:t>0:13 to 0:14 | Chat prompt</w:t>
      </w:r>
    </w:p>
    <w:p>
      <w:pPr>
        <w:spacing w:after="160"/>
        <w:ind w:left="288"/>
      </w:pPr>
      <w:r>
        <w:rPr>
          <w:color w:val="5B6472"/>
          <w:sz w:val="22"/>
        </w:rPr>
        <w:t>[CHAT] "Type one thing you've spent money on in the name of health that you're not sure was worth it."</w:t>
      </w:r>
    </w:p>
    <w:p>
      <w:pPr>
        <w:spacing w:after="160"/>
        <w:ind w:left="288"/>
      </w:pPr>
      <w:r>
        <w:rPr>
          <w:color w:val="5B6472"/>
          <w:sz w:val="22"/>
        </w:rPr>
        <w:t>[PAUSE] Read three or four answers aloud. Keep the tone warm and funny, never judgmental.</w:t>
      </w:r>
    </w:p>
    <w:p>
      <w:r>
        <w:t>Thank you for being so honest. The point of today isn't to feel bad about past purchases. It's to decide what comes first from here on.</w:t>
      </w:r>
    </w:p>
    <w:p>
      <w:pPr>
        <w:keepNext/>
        <w:spacing w:before="280" w:after="80"/>
      </w:pPr>
      <w:r>
        <w:rPr>
          <w:rFonts w:ascii="Playfair Display" w:hAnsi="Playfair Display"/>
          <w:b w:val="0"/>
          <w:i/>
          <w:color w:val="1E6FFF"/>
          <w:sz w:val="29"/>
        </w:rPr>
        <w:t>0:14 to 0:15 | Bridge to the cake</w:t>
      </w:r>
    </w:p>
    <w:p>
      <w:r>
        <w:t>So here's where we land. Four layers hold up the cake: sleep, food, movement, and stress management. Everything in the next forty-five minutes is about those layers, and I'll give you my actual numbers so you can borrow whichever ones fit your life. Let's start with the two I think are the foundation: sleep and food.</w:t>
      </w:r>
    </w:p>
    <w:p>
      <w:pPr>
        <w:keepNext/>
        <w:spacing w:before="360" w:after="120"/>
      </w:pPr>
      <w:r>
        <w:rPr>
          <w:rFonts w:ascii="Playfair Display" w:hAnsi="Playfair Display"/>
          <w:b w:val="0"/>
          <w:i/>
          <w:color w:val="0A1E3F"/>
          <w:sz w:val="36"/>
        </w:rPr>
        <w:t>Block 3 | 0:15 to 0:30 | Sleep and food, in exact numbers</w:t>
      </w:r>
    </w:p>
    <w:p>
      <w:pPr>
        <w:spacing w:after="160"/>
        <w:ind w:left="288"/>
      </w:pPr>
      <w:r>
        <w:rPr>
          <w:color w:val="5B6472"/>
          <w:sz w:val="22"/>
        </w:rPr>
        <w:t>Takeaway: You leave with two changes you can make on Monday: move dinner to 6:00 PM, and rebuild one plate to the plate rule.</w:t>
      </w:r>
    </w:p>
    <w:p>
      <w:pPr>
        <w:keepNext/>
        <w:spacing w:before="280" w:after="80"/>
      </w:pPr>
      <w:r>
        <w:rPr>
          <w:rFonts w:ascii="Playfair Display" w:hAnsi="Playfair Display"/>
          <w:b w:val="0"/>
          <w:i/>
          <w:color w:val="1E6FFF"/>
          <w:sz w:val="29"/>
        </w:rPr>
        <w:t>0:15 to 0:17 | Why sleep comes first</w:t>
      </w:r>
    </w:p>
    <w:p>
      <w:pPr>
        <w:spacing w:after="160"/>
        <w:ind w:left="288"/>
      </w:pPr>
      <w:r>
        <w:rPr>
          <w:color w:val="5B6472"/>
          <w:sz w:val="22"/>
        </w:rPr>
        <w:t>[SLIDE 7] A simple graphic of a house. The foundation is labeled "Sleep," with the other three pillars as floors above it.</w:t>
      </w:r>
    </w:p>
    <w:p>
      <w:r>
        <w:t>Let's start at the bottom of the cake with sleep. I think of sleep as the repair shift, the time your body does its maintenance while you're not in the way. If I skimp on it, everything I do on the other three layers works harder and pays me back less.</w:t>
      </w:r>
    </w:p>
    <w:p>
      <w:r>
        <w:t>I'm going to give you my exact numbers, because I find vague advice impossible to follow. "Get good sleep" has never once told me what to do at 8:45 on a Tuesday night.</w:t>
      </w:r>
    </w:p>
    <w:p>
      <w:pPr>
        <w:keepNext/>
        <w:spacing w:before="280" w:after="80"/>
      </w:pPr>
      <w:r>
        <w:rPr>
          <w:rFonts w:ascii="Playfair Display" w:hAnsi="Playfair Display"/>
          <w:b w:val="0"/>
          <w:i/>
          <w:color w:val="1E6FFF"/>
          <w:sz w:val="29"/>
        </w:rPr>
        <w:t>0:17 to 0:19 | My sleep rules, by number</w:t>
      </w:r>
    </w:p>
    <w:p>
      <w:pPr>
        <w:spacing w:after="160"/>
        <w:ind w:left="288"/>
      </w:pPr>
      <w:r>
        <w:rPr>
          <w:color w:val="5B6472"/>
          <w:sz w:val="22"/>
        </w:rPr>
        <w:t>[SLIDE 8] Five large numbers on one slide:</w:t>
      </w:r>
    </w:p>
    <w:p>
      <w:r>
        <w:t>• Lights out at 9:00 PM</w:t>
      </w:r>
    </w:p>
    <w:p>
      <w:r>
        <w:t>• Wake at 5:00 AM</w:t>
      </w:r>
    </w:p>
    <w:p>
      <w:r>
        <w:t>• Last meal three hours before bed</w:t>
      </w:r>
    </w:p>
    <w:p>
      <w:r>
        <w:t>• Screens off sixty minutes before bed</w:t>
      </w:r>
    </w:p>
    <w:p>
      <w:r>
        <w:t>• A cool, dark bedroom</w:t>
      </w:r>
    </w:p>
    <w:p>
      <w:r>
        <w:t>Here are my rules. Lights out at 9:00 PM and up at 5:00 AM, which gives me an eight-hour window. My last meal is three hours before bed, so around 6:00 PM. Screens go off an hour before bed, so around 8:00 PM. And the bedroom is cool and dark.</w:t>
      </w:r>
    </w:p>
    <w:p>
      <w:r>
        <w:t>Now, if you have kids, a job with evening meetings, or a partner who thinks 9:00 PM is a hostage situation, please don't panic. Borrow the order, not my clock. Pick a bedtime that you can repeat, and build the same wind-down around it.</w:t>
      </w:r>
    </w:p>
    <w:p>
      <w:pPr>
        <w:keepNext/>
        <w:spacing w:before="280" w:after="80"/>
      </w:pPr>
      <w:r>
        <w:rPr>
          <w:rFonts w:ascii="Playfair Display" w:hAnsi="Playfair Display"/>
          <w:b w:val="0"/>
          <w:i/>
          <w:color w:val="1E6FFF"/>
          <w:sz w:val="29"/>
        </w:rPr>
        <w:t>0:19 to 0:21 | The wearable-anxiety trap</w:t>
      </w:r>
    </w:p>
    <w:p>
      <w:pPr>
        <w:spacing w:after="160"/>
        <w:ind w:left="288"/>
      </w:pPr>
      <w:r>
        <w:rPr>
          <w:color w:val="5B6472"/>
          <w:sz w:val="22"/>
        </w:rPr>
        <w:t>[GRAPHIC IDEA] A split image. On the left, a ring on a finger with a thought bubble: "You slept terribly." On the right, a person stretching with a thought bubble: "I feel great."</w:t>
      </w:r>
    </w:p>
    <w:p>
      <w:r>
        <w:t>Here's a story. I once wore a ring tracker. Over and over, it would tell me that I had slept horribly, on mornings when I felt perfectly fine. And what did I do? I started the day feeling worse, because a ring told me I should. That is a very silly way to lose a morning.</w:t>
      </w:r>
    </w:p>
    <w:p>
      <w:r>
        <w:t>It turned out the ring probably didn't fit me well. It also didn't work during exercise, and it got scratched up from lifting weights. Eventually I took it off, and the anxiety went with it.</w:t>
      </w:r>
    </w:p>
    <w:p>
      <w:r>
        <w:t>These days I wear a simple Google Fitbit Air. [CONFIRM: exact product name.] I have no affiliation with them. In my experience, it tracks my steps, my heart rate, and my sleep accurately. So here's my advice: if you use a tracker, find one that fits you, and when the number and your body disagree, ask whether the number might be the problem.</w:t>
      </w:r>
    </w:p>
    <w:p>
      <w:pPr>
        <w:keepNext/>
        <w:spacing w:before="280" w:after="80"/>
      </w:pPr>
      <w:r>
        <w:rPr>
          <w:rFonts w:ascii="Playfair Display" w:hAnsi="Playfair Display"/>
          <w:b w:val="0"/>
          <w:i/>
          <w:color w:val="1E6FFF"/>
          <w:sz w:val="29"/>
        </w:rPr>
        <w:t>0:21 to 0:22 | Poll</w:t>
      </w:r>
    </w:p>
    <w:p>
      <w:pPr>
        <w:spacing w:after="160"/>
        <w:ind w:left="288"/>
      </w:pPr>
      <w:r>
        <w:rPr>
          <w:color w:val="5B6472"/>
          <w:sz w:val="22"/>
        </w:rPr>
        <w:t>[POLL] "What time do you actually go to bed?" Options: Before 10:00 PM / 10:00 to 11:00 PM / 11:00 PM to midnight / After midnight.</w:t>
      </w:r>
    </w:p>
    <w:p>
      <w:r>
        <w:t>No judgment at all. I'm not asking you to go to bed at 9:00 PM tonight. I'm asking you to notice where you are.</w:t>
      </w:r>
    </w:p>
    <w:p>
      <w:pPr>
        <w:keepNext/>
        <w:spacing w:before="280" w:after="80"/>
      </w:pPr>
      <w:r>
        <w:rPr>
          <w:rFonts w:ascii="Playfair Display" w:hAnsi="Playfair Display"/>
          <w:b w:val="0"/>
          <w:i/>
          <w:color w:val="1E6FFF"/>
          <w:sz w:val="29"/>
        </w:rPr>
        <w:t>0:22 to 0:23 | The plate architecture</w:t>
      </w:r>
    </w:p>
    <w:p>
      <w:pPr>
        <w:spacing w:after="160"/>
        <w:ind w:left="288"/>
      </w:pPr>
      <w:r>
        <w:rPr>
          <w:color w:val="5B6472"/>
          <w:sz w:val="22"/>
        </w:rPr>
        <w:t>[SLIDE 9] A plate divided into three labeled ideas: "Protein is the floor," "Fiber is the lever," and "Whole food is the default."</w:t>
      </w:r>
    </w:p>
    <w:p>
      <w:r>
        <w:t>Now for food. I think of my plate in three parts. Protein is the floor, meaning I make sure it's there at every meal. Fiber is the lever, which is where vegetables come in. And whole food is the default, which means that when I have a choice, I pick the thing that looks like it came from the ground or an animal, and not from a factory.</w:t>
      </w:r>
    </w:p>
    <w:p>
      <w:pPr>
        <w:keepNext/>
        <w:spacing w:before="280" w:after="80"/>
      </w:pPr>
      <w:r>
        <w:rPr>
          <w:rFonts w:ascii="Playfair Display" w:hAnsi="Playfair Display"/>
          <w:b w:val="0"/>
          <w:i/>
          <w:color w:val="1E6FFF"/>
          <w:sz w:val="29"/>
        </w:rPr>
        <w:t>0:23 to 0:26 | My food rules, by number</w:t>
      </w:r>
    </w:p>
    <w:p>
      <w:pPr>
        <w:spacing w:after="160"/>
        <w:ind w:left="288"/>
      </w:pPr>
      <w:r>
        <w:rPr>
          <w:color w:val="5B6472"/>
          <w:sz w:val="22"/>
        </w:rPr>
        <w:t>[SLIDE 10] Five numbers again:</w:t>
      </w:r>
    </w:p>
    <w:p>
      <w:r>
        <w:t>• One pound of vegetables per day</w:t>
      </w:r>
    </w:p>
    <w:p>
      <w:r>
        <w:t>• One gram of protein per pound of goal bodyweight</w:t>
      </w:r>
    </w:p>
    <w:p>
      <w:r>
        <w:t>• Eating window from 8:00 AM to 6:00 PM</w:t>
      </w:r>
    </w:p>
    <w:p>
      <w:r>
        <w:t>• Coffee cutoff at 10:00 AM</w:t>
      </w:r>
    </w:p>
    <w:p>
      <w:r>
        <w:t>• Zero alcohol on training days</w:t>
      </w:r>
    </w:p>
    <w:p>
      <w:r>
        <w:t>These are my personal rules. They are what I do, and they are not a prescription. I eat about a pound of vegetables a day. [PLACEHOLDER: one or two of your go-to ways to hit a pound.] I aim for one gram of protein per pound of my goal bodyweight. Please talk with your own doctor before you change your protein, especially if you have a medical condition.</w:t>
      </w:r>
    </w:p>
    <w:p>
      <w:r>
        <w:t>I eat between 8:00 AM and 6:00 PM, and I stop coffee at 10:00 AM. On training days, I have zero alcohol. I'm not telling you to quit anything. I'm telling you what I do and what I've noticed.</w:t>
      </w:r>
    </w:p>
    <w:p>
      <w:r>
        <w:t>And you may have noticed I haven't said a word about weight. That's on purpose. I'm not promising anything about your body today. I'm sharing a routine.</w:t>
      </w:r>
    </w:p>
    <w:p>
      <w:pPr>
        <w:keepNext/>
        <w:spacing w:before="280" w:after="80"/>
      </w:pPr>
      <w:r>
        <w:rPr>
          <w:rFonts w:ascii="Playfair Display" w:hAnsi="Playfair Display"/>
          <w:b w:val="0"/>
          <w:i/>
          <w:color w:val="1E6FFF"/>
          <w:sz w:val="29"/>
        </w:rPr>
        <w:t>0:26 to 0:28 | Where the twelve dollars goes</w:t>
      </w:r>
    </w:p>
    <w:p>
      <w:pPr>
        <w:spacing w:after="160"/>
        <w:ind w:left="288"/>
      </w:pPr>
      <w:r>
        <w:rPr>
          <w:color w:val="5B6472"/>
          <w:sz w:val="22"/>
        </w:rPr>
        <w:t>[GRAPHIC IDEA] A photo of your actual groceries, or a week of your cart, with three labels: "Gym," "A few basics (supplements)," and "The best veggies and meat I can buy."</w:t>
      </w:r>
    </w:p>
    <w:p>
      <w:r>
        <w:t>So what does twelve dollars a day actually cover? My gym membership, a small list of supplements, and the best vegetables and meats I can buy. Your numbers will look different depending on where you live and what you eat. The point is that the foundation of this routine is mostly groceries and consistency, and not expensive treatments.</w:t>
      </w:r>
    </w:p>
    <w:p>
      <w:pPr>
        <w:keepNext/>
        <w:spacing w:before="280" w:after="80"/>
      </w:pPr>
      <w:r>
        <w:rPr>
          <w:rFonts w:ascii="Playfair Display" w:hAnsi="Playfair Display"/>
          <w:b w:val="0"/>
          <w:i/>
          <w:color w:val="1E6FFF"/>
          <w:sz w:val="29"/>
        </w:rPr>
        <w:t>0:28 to 0:29 | Chat prompt</w:t>
      </w:r>
    </w:p>
    <w:p>
      <w:pPr>
        <w:spacing w:after="160"/>
        <w:ind w:left="288"/>
      </w:pPr>
      <w:r>
        <w:rPr>
          <w:color w:val="5B6472"/>
          <w:sz w:val="22"/>
        </w:rPr>
        <w:t>[CHAT] "Type the one dinner that would be hardest for you to move to 6:00 PM."</w:t>
      </w:r>
    </w:p>
    <w:p>
      <w:pPr>
        <w:spacing w:after="160"/>
        <w:ind w:left="288"/>
      </w:pPr>
      <w:r>
        <w:rPr>
          <w:color w:val="5B6472"/>
          <w:sz w:val="22"/>
        </w:rPr>
        <w:t>[PAUSE] Read a few answers aloud and laugh with people, not at them.</w:t>
      </w:r>
    </w:p>
    <w:p>
      <w:pPr>
        <w:keepNext/>
        <w:spacing w:before="280" w:after="80"/>
      </w:pPr>
      <w:r>
        <w:rPr>
          <w:rFonts w:ascii="Playfair Display" w:hAnsi="Playfair Display"/>
          <w:b w:val="0"/>
          <w:i/>
          <w:color w:val="1E6FFF"/>
          <w:sz w:val="29"/>
        </w:rPr>
        <w:t>0:29 to 0:30 | Your two Monday changes</w:t>
      </w:r>
    </w:p>
    <w:p>
      <w:pPr>
        <w:spacing w:after="160"/>
        <w:ind w:left="288"/>
      </w:pPr>
      <w:r>
        <w:rPr>
          <w:color w:val="5B6472"/>
          <w:sz w:val="22"/>
        </w:rPr>
        <w:t>[SLIDE 11] Two checkboxes: "Move dinner earlier" and "Rebuild one plate."</w:t>
      </w:r>
    </w:p>
    <w:p>
      <w:r>
        <w:t>If you take only two things from the sleep and food half of the hour, make them these. First, move your dinner earlier. It doesn't need to be 6:00 PM, just earlier than it is now. Second, rebuild one plate this week: protein as the floor, a big pile of vegetables, and whole food wherever you can. That's it. That's the Monday plan.</w:t>
      </w:r>
    </w:p>
    <w:p>
      <w:pPr>
        <w:keepNext/>
        <w:spacing w:before="360" w:after="120"/>
      </w:pPr>
      <w:r>
        <w:rPr>
          <w:rFonts w:ascii="Playfair Display" w:hAnsi="Playfair Display"/>
          <w:b w:val="0"/>
          <w:i/>
          <w:color w:val="0A1E3F"/>
          <w:sz w:val="36"/>
        </w:rPr>
        <w:t>Block 4 | 0:30 to 0:42 | Movement and stress management</w:t>
      </w:r>
    </w:p>
    <w:p>
      <w:pPr>
        <w:spacing w:after="160"/>
        <w:ind w:left="288"/>
      </w:pPr>
      <w:r>
        <w:rPr>
          <w:color w:val="5B6472"/>
          <w:sz w:val="22"/>
        </w:rPr>
        <w:t>Takeaway: You leave with a checklist of what belongs in your movement portfolio, and one stress tool you can use in thirty seconds.</w:t>
      </w:r>
    </w:p>
    <w:p>
      <w:pPr>
        <w:keepNext/>
        <w:spacing w:before="280" w:after="80"/>
      </w:pPr>
      <w:r>
        <w:rPr>
          <w:rFonts w:ascii="Playfair Display" w:hAnsi="Playfair Display"/>
          <w:b w:val="0"/>
          <w:i/>
          <w:color w:val="1E6FFF"/>
          <w:sz w:val="29"/>
        </w:rPr>
        <w:t>0:30 to 0:31 | Setting up movement</w:t>
      </w:r>
    </w:p>
    <w:p>
      <w:pPr>
        <w:spacing w:after="160"/>
        <w:ind w:left="288"/>
      </w:pPr>
      <w:r>
        <w:rPr>
          <w:color w:val="5B6472"/>
          <w:sz w:val="22"/>
        </w:rPr>
        <w:t>[SLIDE 12] Title: "Your movement portfolio." Subtitle: "Diversify, the way you would with money."</w:t>
      </w:r>
    </w:p>
    <w:p>
      <w:r>
        <w:t>Now we're on to the third layer of the cake: movement. I'm not going to demonstrate a workout today. Instead, I want to talk about what belongs in your movement portfolio, because I find that most people are doing one thing very well and ignoring the rest.</w:t>
      </w:r>
    </w:p>
    <w:p>
      <w:r>
        <w:t>I think of movement the way I'd think of an investment portfolio. If everything you own is in one stock, you're not diversified, you're just optimistic.</w:t>
      </w:r>
    </w:p>
    <w:p>
      <w:pPr>
        <w:keepNext/>
        <w:spacing w:before="280" w:after="80"/>
      </w:pPr>
      <w:r>
        <w:rPr>
          <w:rFonts w:ascii="Playfair Display" w:hAnsi="Playfair Display"/>
          <w:b w:val="0"/>
          <w:i/>
          <w:color w:val="1E6FFF"/>
          <w:sz w:val="29"/>
        </w:rPr>
        <w:t>0:31 to 0:34 | The four things in the portfolio</w:t>
      </w:r>
    </w:p>
    <w:p>
      <w:pPr>
        <w:spacing w:after="160"/>
        <w:ind w:left="288"/>
      </w:pPr>
      <w:r>
        <w:rPr>
          <w:color w:val="5B6472"/>
          <w:sz w:val="22"/>
        </w:rPr>
        <w:t>[SLIDE 13] Four tiles: Weights, VO2 max, Zone 2, and Mobility and balance. A one-line plain-language definition under each tile.</w:t>
      </w:r>
    </w:p>
    <w:p>
      <w:r>
        <w:t>Here are the four tiles. [PLACEHOLDER: add the sources you plan to cite for each tile. I haven't included any claims about what these do for lifespan or healthspan, because I don't have a verified source to quote.]</w:t>
      </w:r>
    </w:p>
    <w:p>
      <w:r>
        <w:t>• Weights. This is resistance training, meaning you make your muscles work against a load. I build mine around compound lifts, which are movements that use several joints at once.</w:t>
      </w:r>
    </w:p>
    <w:p>
      <w:r>
        <w:t>• VO2 max. This is a measure of how much oxygen your body can use when you're working hard. It's the one that sounds scary, and I'll admit it's not what gets me out of bed.</w:t>
      </w:r>
    </w:p>
    <w:p>
      <w:r>
        <w:t>• Zone 2. This is easy cardio that you can do at a conversational pace. If you can chat with a friend while you do it, you're about right.</w:t>
      </w:r>
    </w:p>
    <w:p>
      <w:r>
        <w:t>• Mobility and balance. This is about your joints moving through their full range and staying steady on your feet. It's the tile everybody forgets, and it's also the one that keeps you doing the other three.</w:t>
      </w:r>
    </w:p>
    <w:p>
      <w:r>
        <w:t>The common failure mode is doing only cardio or only strength. If you're a runner, add the weights. If you're a lifter, add the easy cardio. That's all I'm asking.</w:t>
      </w:r>
    </w:p>
    <w:p>
      <w:pPr>
        <w:keepNext/>
        <w:spacing w:before="280" w:after="80"/>
      </w:pPr>
      <w:r>
        <w:rPr>
          <w:rFonts w:ascii="Playfair Display" w:hAnsi="Playfair Display"/>
          <w:b w:val="0"/>
          <w:i/>
          <w:color w:val="1E6FFF"/>
          <w:sz w:val="29"/>
        </w:rPr>
        <w:t>0:34 to 0:36 | What my week looks like</w:t>
      </w:r>
    </w:p>
    <w:p>
      <w:pPr>
        <w:spacing w:after="160"/>
        <w:ind w:left="288"/>
      </w:pPr>
      <w:r>
        <w:rPr>
          <w:color w:val="5B6472"/>
          <w:sz w:val="22"/>
        </w:rPr>
        <w:t>[SLIDE 14] A weekly calendar grid, color coded. [CONFIRM: that this is still your current template, and where mobility and balance fit.]</w:t>
      </w:r>
    </w:p>
    <w:p>
      <w:r>
        <w:t>• Three strength sessions built around compound lifts</w:t>
      </w:r>
    </w:p>
    <w:p>
      <w:r>
        <w:t>• Two zone-2 sessions at a conversational pace</w:t>
      </w:r>
    </w:p>
    <w:p>
      <w:r>
        <w:t>• One sprint-interval session</w:t>
      </w:r>
    </w:p>
    <w:p>
      <w:r>
        <w:t>• An eight-thousand-step floor every day</w:t>
      </w:r>
    </w:p>
    <w:p>
      <w:r>
        <w:t>That's my week. It is more than you need on day one, so please don't start here. If you're new to exercise or have been inactive, please begin where you are, and check with your doctor before you start a new program. A walk is a perfectly respectable place to begin.</w:t>
      </w:r>
    </w:p>
    <w:p>
      <w:pPr>
        <w:keepNext/>
        <w:spacing w:before="280" w:after="80"/>
      </w:pPr>
      <w:r>
        <w:rPr>
          <w:rFonts w:ascii="Playfair Display" w:hAnsi="Playfair Display"/>
          <w:b w:val="0"/>
          <w:i/>
          <w:color w:val="1E6FFF"/>
          <w:sz w:val="29"/>
        </w:rPr>
        <w:t>0:36 to 0:37 | The walk after the biggest meal</w:t>
      </w:r>
    </w:p>
    <w:p>
      <w:r>
        <w:t>One small thing that earns its spot in my day is a walk after my biggest meal. [PLACEHOLDER: one sentence on why you do it, and a source if you want to give one. Otherwise, "it works for me and I enjoy it" is honest and enough.]</w:t>
      </w:r>
    </w:p>
    <w:p>
      <w:pPr>
        <w:keepNext/>
        <w:spacing w:before="280" w:after="80"/>
      </w:pPr>
      <w:r>
        <w:rPr>
          <w:rFonts w:ascii="Playfair Display" w:hAnsi="Playfair Display"/>
          <w:b w:val="0"/>
          <w:i/>
          <w:color w:val="1E6FFF"/>
          <w:sz w:val="29"/>
        </w:rPr>
        <w:t>0:37 to 0:38 | Chat prompt</w:t>
      </w:r>
    </w:p>
    <w:p>
      <w:pPr>
        <w:spacing w:after="160"/>
        <w:ind w:left="288"/>
      </w:pPr>
      <w:r>
        <w:rPr>
          <w:color w:val="5B6472"/>
          <w:sz w:val="22"/>
        </w:rPr>
        <w:t>[CHAT] "Which of the four tiles is your empty one? Type Weights, VO2 max, Zone 2, or Mobility and balance."</w:t>
      </w:r>
    </w:p>
    <w:p>
      <w:pPr>
        <w:spacing w:after="160"/>
        <w:ind w:left="288"/>
      </w:pPr>
      <w:r>
        <w:rPr>
          <w:color w:val="5B6472"/>
          <w:sz w:val="22"/>
        </w:rPr>
        <w:t>[PAUSE] Read the tally back and reassure the room that an empty tile is simply where they start.</w:t>
      </w:r>
    </w:p>
    <w:p>
      <w:pPr>
        <w:keepNext/>
        <w:spacing w:before="280" w:after="80"/>
      </w:pPr>
      <w:r>
        <w:rPr>
          <w:rFonts w:ascii="Playfair Display" w:hAnsi="Playfair Display"/>
          <w:b w:val="0"/>
          <w:i/>
          <w:color w:val="1E6FFF"/>
          <w:sz w:val="29"/>
        </w:rPr>
        <w:t>0:38 to 0:42 | Stress management: the fourth layer</w:t>
      </w:r>
    </w:p>
    <w:p>
      <w:pPr>
        <w:spacing w:after="160"/>
        <w:ind w:left="288"/>
      </w:pPr>
      <w:r>
        <w:rPr>
          <w:color w:val="5B6472"/>
          <w:sz w:val="22"/>
        </w:rPr>
        <w:t>[SLIDE 15] The cake graphic, with the fourth layer highlighted: "Stress."</w:t>
      </w:r>
    </w:p>
    <w:p>
      <w:r>
        <w:t>The fourth layer is the one people skip, and it's the one I learned about the hard way. During my divorce, I found out that my cortisol was high. [CONFIRM: what was measured and roughly when, if you want to state it.] I went to a transcendental meditation center, and after six months of practice, my cortisol came down to normal levels and settled into a healthier pattern.</w:t>
      </w:r>
    </w:p>
    <w:p>
      <w:r>
        <w:t>I want to be careful here, because this is my experience, and not a promise. I think many forms of meditation work, and TM is simply the one I learned and stuck with. If another kind speaks to you, use that one. The best practice is the one you'll actually do.</w:t>
      </w:r>
    </w:p>
    <w:p>
      <w:pPr>
        <w:spacing w:after="160"/>
        <w:ind w:left="288"/>
      </w:pPr>
      <w:r>
        <w:rPr>
          <w:color w:val="5B6472"/>
          <w:sz w:val="22"/>
        </w:rPr>
        <w:t>[CONFIRM: tone. Are you comfortable adding one gentle line of humor here, such as "I don't recommend divorce as a stress test, but it did give me data"?]</w:t>
      </w:r>
    </w:p>
    <w:p>
      <w:pPr>
        <w:spacing w:after="160"/>
        <w:ind w:left="288"/>
      </w:pPr>
      <w:r>
        <w:rPr>
          <w:color w:val="5B6472"/>
          <w:sz w:val="22"/>
        </w:rPr>
        <w:t>[SLIDE 16] A simple diagram of the physiological sigh: two short inhales through the nose, then one long, slow exhale through the mouth. [VERIFY: the technique and the source you want to cite.]</w:t>
      </w:r>
    </w:p>
    <w:p>
      <w:r>
        <w:t>There's also a free tool I want you to leave with. Andrew Huberman has talked about something called the physiological sigh as a quick way to settle your body. [VERIFY: what he said and where, before you attribute anything specific.] It's a double inhale through the nose followed by a long, slow exhale.</w:t>
      </w:r>
    </w:p>
    <w:p>
      <w:pPr>
        <w:spacing w:after="160"/>
        <w:ind w:left="288"/>
      </w:pPr>
      <w:r>
        <w:rPr>
          <w:color w:val="5B6472"/>
          <w:sz w:val="22"/>
        </w:rPr>
        <w:t>[INTERACTIVE] Let's try three together on camera. Inhale, inhale, long exhale. Again. One more. If anyone feels lightheaded, stop and go back to normal breathing.</w:t>
      </w:r>
    </w:p>
    <w:p>
      <w:r>
        <w:t>That took about thirty seconds, and it costs nothing. That's the kind of tool I'd like you to keep in your back pocket.</w:t>
      </w:r>
    </w:p>
    <w:p>
      <w:pPr>
        <w:keepNext/>
        <w:spacing w:before="360" w:after="120"/>
      </w:pPr>
      <w:r>
        <w:rPr>
          <w:rFonts w:ascii="Playfair Display" w:hAnsi="Playfair Display"/>
          <w:b w:val="0"/>
          <w:i/>
          <w:color w:val="0A1E3F"/>
          <w:sz w:val="36"/>
        </w:rPr>
        <w:t>Block 5 | 0:42 to 0:55 | The day hour by hour, and testing before supplements</w:t>
      </w:r>
    </w:p>
    <w:p>
      <w:pPr>
        <w:spacing w:after="160"/>
        <w:ind w:left="288"/>
      </w:pPr>
      <w:r>
        <w:rPr>
          <w:color w:val="5B6472"/>
          <w:sz w:val="22"/>
        </w:rPr>
        <w:t>Takeaway: You leave with a copy of the daily schedule, and a plan to test and talk with your doctor before you buy supplements.</w:t>
      </w:r>
    </w:p>
    <w:p>
      <w:pPr>
        <w:keepNext/>
        <w:spacing w:before="280" w:after="80"/>
      </w:pPr>
      <w:r>
        <w:rPr>
          <w:rFonts w:ascii="Playfair Display" w:hAnsi="Playfair Display"/>
          <w:b w:val="0"/>
          <w:i/>
          <w:color w:val="1E6FFF"/>
          <w:sz w:val="29"/>
        </w:rPr>
        <w:t>0:42 to 0:50 | A full day, 5:00 AM to 9:00 PM</w:t>
      </w:r>
    </w:p>
    <w:p>
      <w:pPr>
        <w:spacing w:after="160"/>
        <w:ind w:left="288"/>
      </w:pPr>
      <w:r>
        <w:rPr>
          <w:color w:val="5B6472"/>
          <w:sz w:val="22"/>
        </w:rPr>
        <w:t>[SLIDE 17] A full-day timeline, 5:00 AM to 9:00 PM, drawn as a horizontal bar or a clock wheel that people can screenshot. Each hour is color coded by pillar: Sleep, Food, Movement, and Stress. [GRAPHIC IDEA] Mark two or three "collision" points with a small lightning bolt.</w:t>
      </w:r>
    </w:p>
    <w:p>
      <w:r>
        <w:t>Now let's put it all together. Here's my day, so you can see where the pillars fit and where they fight each other for the same hour.</w:t>
      </w:r>
    </w:p>
    <w:p>
      <w:r>
        <w:t>• 5:00 AM: Wake. Water first, then light. [CONFIRM: how you get light exposure, such as stepping outside or opening the blinds.]</w:t>
      </w:r>
    </w:p>
    <w:p>
      <w:r>
        <w:t>• Training window. [PLACEHOLDER: the time you train.] This is also when my sauna happens, which is the real reason I show up.</w:t>
      </w:r>
    </w:p>
    <w:p>
      <w:r>
        <w:t>• Meditation. [PLACEHOLDER: when you practice.]</w:t>
      </w:r>
    </w:p>
    <w:p>
      <w:r>
        <w:t>• 8:00 AM: Eating window opens. Coffee cuts off at 10:00 AM.</w:t>
      </w:r>
    </w:p>
    <w:p>
      <w:r>
        <w:t>• Midday: Work and my biggest meal, followed by a walk. [CONFIRM: when your biggest meal is.]</w:t>
      </w:r>
    </w:p>
    <w:p>
      <w:r>
        <w:t>• 6:00 PM: Eating window closes. That's my last meal, three hours before bed.</w:t>
      </w:r>
    </w:p>
    <w:p>
      <w:r>
        <w:t>• 8:00 PM: Screens off. The wind-down begins.</w:t>
      </w:r>
    </w:p>
    <w:p>
      <w:r>
        <w:t>• 9:00 PM: Lights out.</w:t>
      </w:r>
    </w:p>
    <w:p>
      <w:r>
        <w:t>If you squint, you'll notice the day is built backward from bedtime. Lights out at 9:00 PM sets the last meal at 6:00 PM, and the last meal sets my eating window. Sleep is the pillar that decides the rest of the schedule.</w:t>
      </w:r>
    </w:p>
    <w:p>
      <w:pPr>
        <w:spacing w:after="160"/>
        <w:ind w:left="288"/>
      </w:pPr>
      <w:r>
        <w:rPr>
          <w:color w:val="5B6472"/>
          <w:sz w:val="22"/>
        </w:rPr>
        <w:t>[SLIDE 18] The "collision" slide. Two or three pillars fighting for one hour.</w:t>
      </w:r>
    </w:p>
    <w:p>
      <w:r>
        <w:t>Here's where it gets honest. A 5:00 AM wake-up and a 9:00 PM bedtime are in direct conflict with a social life, a family dinner at 7:30, and a very strong glass of wine at a restaurant. Training in the morning competes with sleeping in. A 6:00 PM dinner competes with everyone else's schedule. I don't have a magic trick for any of that. I make a choice, and sometimes I lose. [CONFIRM: a real example of a time a collision happened and what you did.]</w:t>
      </w:r>
    </w:p>
    <w:p>
      <w:pPr>
        <w:spacing w:after="160"/>
        <w:ind w:left="288"/>
      </w:pPr>
      <w:r>
        <w:rPr>
          <w:color w:val="5B6472"/>
          <w:sz w:val="22"/>
        </w:rPr>
        <w:t>[SLIDE 3 returns] Remember the two columns from the start of class? Let's fill them in.</w:t>
      </w:r>
    </w:p>
    <w:p>
      <w:r>
        <w:t>What's transferable? The order of priorities: sleep first, then food, movement, and stress. The numbers are a menu, and you can pick the ones that fit your life. What's just me? My clock. I get up at 5:00 AM because it works for my life, and your life may need 6:30. That's completely fine.</w:t>
      </w:r>
    </w:p>
    <w:p>
      <w:pPr>
        <w:spacing w:after="160"/>
        <w:ind w:left="288"/>
      </w:pPr>
      <w:r>
        <w:rPr>
          <w:color w:val="5B6472"/>
          <w:sz w:val="22"/>
        </w:rPr>
        <w:t>[CHAT] "Which hour of your day is the hardest to change?"</w:t>
      </w:r>
    </w:p>
    <w:p>
      <w:pPr>
        <w:spacing w:after="160"/>
        <w:ind w:left="288"/>
      </w:pPr>
      <w:r>
        <w:rPr>
          <w:color w:val="5B6472"/>
          <w:sz w:val="22"/>
        </w:rPr>
        <w:t>[PAUSE] Read two or three answers aloud.</w:t>
      </w:r>
    </w:p>
    <w:p>
      <w:pPr>
        <w:keepNext/>
        <w:spacing w:before="280" w:after="80"/>
      </w:pPr>
      <w:r>
        <w:rPr>
          <w:rFonts w:ascii="Playfair Display" w:hAnsi="Playfair Display"/>
          <w:b w:val="0"/>
          <w:i/>
          <w:color w:val="1E6FFF"/>
          <w:sz w:val="29"/>
        </w:rPr>
        <w:t>0:50 to 0:55 | Testing before supplements</w:t>
      </w:r>
    </w:p>
    <w:p>
      <w:pPr>
        <w:spacing w:after="160"/>
        <w:ind w:left="288"/>
      </w:pPr>
      <w:r>
        <w:rPr>
          <w:color w:val="5B6472"/>
          <w:sz w:val="22"/>
        </w:rPr>
        <w:t>[SLIDE 19] Title: "Test, don't guess." A short list of examples with a note: "Ask your doctor which of these makes sense for you."</w:t>
      </w:r>
    </w:p>
    <w:p>
      <w:r>
        <w:t>Now, you may be wondering about supplements, since I mentioned a small list in my twelve dollars. I'm going to keep this part short on purpose, because the best supplement advice I can give you is not a list.</w:t>
      </w:r>
    </w:p>
    <w:p>
      <w:r>
        <w:t>My list is for my body and my test results. Yours may be completely different. The most useful thing you can do is work with your doctor to find out what your body is actually short on, and to decide which supplements make sense and how much. [PLACEHOLDER: NOVOS disclosure here, only if you mention it by name.]</w:t>
      </w:r>
    </w:p>
    <w:p>
      <w:r>
        <w:t>So here are examples of the kinds of tests you can ask your doctor about:</w:t>
      </w:r>
    </w:p>
    <w:p>
      <w:r>
        <w:t>• Your vitamin D status, from a blood test</w:t>
      </w:r>
    </w:p>
    <w:p>
      <w:r>
        <w:t>• Homocysteine</w:t>
      </w:r>
    </w:p>
    <w:p>
      <w:r>
        <w:t>• Red blood cell nutrient levels [CONFIRM: you wrote "rbc and wbc amounts of nutrients." Which panel do you mean?]</w:t>
      </w:r>
    </w:p>
    <w:p>
      <w:r>
        <w:t>• Or, if you'd like a guide, a functional medicine doctor who can help interpret the results</w:t>
      </w:r>
    </w:p>
    <w:p>
      <w:r>
        <w:t>I'm not suggesting you run out and order all of these. I'm saying the order matters: test first, then decide what to buy. It's the same cake-before-icing idea. A supplement is icing, and a test tells you where the cake has a hole.</w:t>
      </w:r>
    </w:p>
    <w:p>
      <w:r>
        <w:t>The supplements I use are listed on my website. [PLACEHOLDER: website link.] Please treat them as an example of what one person chose, and not as a shopping list.</w:t>
      </w:r>
    </w:p>
    <w:p>
      <w:pPr>
        <w:spacing w:after="160"/>
        <w:ind w:left="288"/>
      </w:pPr>
      <w:r>
        <w:rPr>
          <w:color w:val="5B6472"/>
          <w:sz w:val="22"/>
        </w:rPr>
        <w:t>[OPTIONAL] If you want to tease a future class: "If you'd like a deeper dive on how to avoid expensive supplement mistakes, tell me in the chat, because I'm thinking about making that its own class." [CONFIRM: whether you want to announce this.]</w:t>
      </w:r>
    </w:p>
    <w:p>
      <w:pPr>
        <w:keepNext/>
        <w:spacing w:before="360" w:after="120"/>
      </w:pPr>
      <w:r>
        <w:rPr>
          <w:rFonts w:ascii="Playfair Display" w:hAnsi="Playfair Display"/>
          <w:b w:val="0"/>
          <w:i/>
          <w:color w:val="0A1E3F"/>
          <w:sz w:val="36"/>
        </w:rPr>
        <w:t>Block 6 | 0:55 to 1:00 | Recap, the Blueprint, and the close</w:t>
      </w:r>
    </w:p>
    <w:p>
      <w:pPr>
        <w:spacing w:after="160"/>
        <w:ind w:left="288"/>
      </w:pPr>
      <w:r>
        <w:rPr>
          <w:color w:val="5B6472"/>
          <w:sz w:val="22"/>
        </w:rPr>
        <w:t>Takeaway: You leave with a clear sense of whether the Blueprint is your next step, and one action to take in the next 48 hours.</w:t>
      </w:r>
    </w:p>
    <w:p>
      <w:pPr>
        <w:spacing w:after="160"/>
        <w:ind w:left="288"/>
      </w:pPr>
      <w:r>
        <w:rPr>
          <w:color w:val="5B6472"/>
          <w:sz w:val="22"/>
        </w:rPr>
        <w:t>[TIMING] Start this block no later than 0:55, and begin the close by 0:58 so the class ends at exactly 60:00.</w:t>
      </w:r>
    </w:p>
    <w:p>
      <w:pPr>
        <w:keepNext/>
        <w:spacing w:before="280" w:after="80"/>
      </w:pPr>
      <w:r>
        <w:rPr>
          <w:rFonts w:ascii="Playfair Display" w:hAnsi="Playfair Display"/>
          <w:b w:val="0"/>
          <w:i/>
          <w:color w:val="1E6FFF"/>
          <w:sz w:val="29"/>
        </w:rPr>
        <w:t>0:55 to 0:57 | The recap, one sentence per layer</w:t>
      </w:r>
    </w:p>
    <w:p>
      <w:pPr>
        <w:spacing w:after="160"/>
        <w:ind w:left="288"/>
      </w:pPr>
      <w:r>
        <w:rPr>
          <w:color w:val="5B6472"/>
          <w:sz w:val="22"/>
        </w:rPr>
        <w:t>[SLIDE 20] The cake graphic with all four layers labeled and the icing on top.</w:t>
      </w:r>
    </w:p>
    <w:p>
      <w:r>
        <w:t>Let's bring it home. Here is the whole cake in one sentence per layer.</w:t>
      </w:r>
    </w:p>
    <w:p>
      <w:r>
        <w:t>Sleep is the foundation, so pick a bedtime you can repeat and build a wind-down around it. Food is simple: protein as the floor, vegetables as the lever, and whole foods as the default. Movement is a portfolio, so make sure weights, VO2 max, zone 2, and mobility and balance each have a seat. Stress management is the layer people skip, and thirty seconds of breathing is a perfectly good place to begin.</w:t>
      </w:r>
    </w:p>
    <w:p>
      <w:r>
        <w:t>And the icing, whether it's sauna or something far more expensive, goes on last, once the cake can hold it.</w:t>
      </w:r>
    </w:p>
    <w:p>
      <w:r>
        <w:t>And please remember what I said at the start. It's one test, one person, one body. My results are my story, and I'm not promising you any particular outcome. I'm sharing what I do and why.</w:t>
      </w:r>
    </w:p>
    <w:p>
      <w:pPr>
        <w:keepNext/>
        <w:spacing w:before="280" w:after="80"/>
      </w:pPr>
      <w:r>
        <w:rPr>
          <w:rFonts w:ascii="Playfair Display" w:hAnsi="Playfair Display"/>
          <w:b w:val="0"/>
          <w:i/>
          <w:color w:val="1E6FFF"/>
          <w:sz w:val="29"/>
        </w:rPr>
        <w:t>0:57 to 0:59 | The Blueprint</w:t>
      </w:r>
    </w:p>
    <w:p>
      <w:pPr>
        <w:spacing w:after="160"/>
        <w:ind w:left="288"/>
      </w:pPr>
      <w:r>
        <w:rPr>
          <w:color w:val="5B6472"/>
          <w:sz w:val="22"/>
        </w:rPr>
        <w:t>[SLIDE 21] Title: "The next step." The program name, and one line saying what it is.</w:t>
      </w:r>
    </w:p>
    <w:p>
      <w:r>
        <w:t>If today made you think, "I'd love to go deeper, and I'd love some structure and support," that's what the Blueprint is for. [PLACEHOLDER: official program name.]</w:t>
      </w:r>
    </w:p>
    <w:p>
      <w:pPr>
        <w:spacing w:after="160"/>
        <w:ind w:left="288"/>
      </w:pPr>
      <w:r>
        <w:rPr>
          <w:color w:val="5B6472"/>
          <w:sz w:val="22"/>
        </w:rPr>
        <w:t>[PLACEHOLDER: one or two sentences on what the Blueprint adds, using only the features the class creators confirm. The earlier outline mentions eighteen sessions, a personal continuous glucose monitor lab, blood panel design, women-specific physiology, movement progression, faculty office hours, and a small-group cohort. Please confirm each one before you say it.]</w:t>
      </w:r>
    </w:p>
    <w:p>
      <w:pPr>
        <w:spacing w:after="160"/>
        <w:ind w:left="288"/>
      </w:pPr>
      <w:r>
        <w:rPr>
          <w:color w:val="5B6472"/>
          <w:sz w:val="22"/>
        </w:rPr>
        <w:t>[PLACEHOLDER: who the Blueprint is for.] [PLACEHOLDER: who it is not for.]</w:t>
      </w:r>
    </w:p>
    <w:p>
      <w:r>
        <w:t>It's perfectly okay if the Blueprint isn't for you right now. If it isn't, I'd still love for you to take the Monday plan and run with it.</w:t>
      </w:r>
    </w:p>
    <w:p>
      <w:pPr>
        <w:keepNext/>
        <w:spacing w:before="280" w:after="80"/>
      </w:pPr>
      <w:r>
        <w:rPr>
          <w:rFonts w:ascii="Playfair Display" w:hAnsi="Playfair Display"/>
          <w:b w:val="0"/>
          <w:i/>
          <w:color w:val="1E6FFF"/>
          <w:sz w:val="29"/>
        </w:rPr>
        <w:t>0:59 to 1:00 | One action and a warm goodbye</w:t>
      </w:r>
    </w:p>
    <w:p>
      <w:pPr>
        <w:spacing w:after="160"/>
        <w:ind w:left="288"/>
      </w:pPr>
      <w:r>
        <w:rPr>
          <w:color w:val="5B6472"/>
          <w:sz w:val="22"/>
        </w:rPr>
        <w:t>[SLIDE 22] One large link or QR code, and a single line: "Your next click." [PLACEHOLDER: link or QR code.]</w:t>
      </w:r>
    </w:p>
    <w:p>
      <w:r>
        <w:t>Here's my ask. In the next forty-eight hours, do one thing. Move your dinner earlier, rebuild one plate, or try three physiological sighs before your next meeting. And if you'd like to go deeper, click the link on the screen. [PLACEHOLDER: the exact action and where to click.]</w:t>
      </w:r>
    </w:p>
    <w:p>
      <w:r>
        <w:t>I'm testing again at the end of the year, and I'll let you know how it goes, whichever way it goes. That's the deal with being both the scientist and the experiment.</w:t>
      </w:r>
    </w:p>
    <w:p>
      <w:r>
        <w:t>Thank you so much for spending your hour with me. Go eat a vegetable, go to bed a little earlier than you planned, and be kind to yourself along the way. I'll see you soon.</w:t>
      </w:r>
    </w:p>
    <w:p>
      <w:pPr>
        <w:spacing w:after="160"/>
        <w:ind w:left="288"/>
      </w:pPr>
      <w:r>
        <w:rPr>
          <w:color w:val="5B6472"/>
          <w:sz w:val="22"/>
        </w:rPr>
        <w:t>[TIMING] End at exactly 60:00.</w:t>
      </w:r>
    </w:p>
    <w:p>
      <w:pPr>
        <w:keepNext/>
        <w:spacing w:before="600" w:after="200"/>
      </w:pPr>
      <w:r>
        <w:rPr>
          <w:rFonts w:ascii="Playfair Display" w:hAnsi="Playfair Display"/>
          <w:b w:val="0"/>
          <w:i/>
          <w:color w:val="0A1E3F"/>
          <w:sz w:val="52"/>
        </w:rPr>
        <w:t>How the slides will look</w:t>
      </w:r>
    </w:p>
    <w:p>
      <w:r>
        <w:t>One idea, one headline, one picture per slide. No bullet lists anywhere in the deck; where there is a list, the object is the list. Headlines follow your video cards: Playfair Display italic, cream on the Academy navy, and when a headline has two beats the second line turns Academy light blue. Numbers, when they appear, are the largest thing on screen. The navy field is lit, never flat: a soft light behind the object, glow at the edges, color in the object itself. It has to survive Zoom compression on a phone, so nothing on screen is smaller than a headline would be.</w:t>
      </w:r>
    </w:p>
    <w:p>
      <w:r>
        <w:t>Every slide carries one hero object rendered in 3D, or one full-bleed photograph. The objects, built once and reused: the cake (your illustration, built as a model: four layers, the thin layer, the icing labeled Therapies; it turns a quarter turn each time it returns and the active layer glows while the rest sit dark); the gauge (your speedometer as dark glass, one needle); the cost rail (the icing spectrum as a lit rail of glass markers); the night arc (your sleep numbers from moon to sun); the plate (three parts); the sugar model (Omri's slide, same language); the two (the side-by-side photograph); the body map (a translucent figure, four points lit); the week (seven glass blocks); the breath (two arcs in, one long arc out); the day ring (your day as a clock, 5 AM to 9 PM, colored by layer); the list on glass; the ring of three (why, intention, resources); the Blueprint card in your video-card style. Photographs are yours, real, cinematic, no stock smiles.</w:t>
      </w:r>
    </w:p>
    <w:p>
      <w:r>
        <w:t>What we need from you before design starts: the photograph for slide 2, your cake illustration at full resolution, and a decision on the side-by-side photograph (shot, or licensed). Everything else gets built.</w:t>
      </w:r>
    </w:p>
    <w:p>
      <w:pPr>
        <w:keepNext/>
        <w:spacing w:before="600" w:after="200"/>
      </w:pPr>
      <w:r>
        <w:rPr>
          <w:rFonts w:ascii="Playfair Display" w:hAnsi="Playfair Display"/>
          <w:b w:val="0"/>
          <w:i/>
          <w:color w:val="0A1E3F"/>
          <w:sz w:val="52"/>
        </w:rPr>
        <w:t>Models and sources</w:t>
      </w:r>
    </w:p>
    <w:p>
      <w:r>
        <w:rPr>
          <w:color w:val="5B6472"/>
          <w:sz w:val="22"/>
        </w:rPr>
        <w:t>Every model used on a slide, and the study it comes from. The newest strong study leads each entry; an older paper is named only where the idea was born. Each is marked [confirm] in the script; nothing goes on camera until Julie is comfortable saying it.</w:t>
      </w:r>
    </w:p>
    <w:p>
      <w:pPr>
        <w:keepNext/>
        <w:spacing w:before="280" w:after="80"/>
      </w:pPr>
      <w:r>
        <w:rPr>
          <w:rFonts w:ascii="Playfair Display" w:hAnsi="Playfair Display"/>
          <w:b w:val="0"/>
          <w:i/>
          <w:color w:val="1E6FFF"/>
          <w:sz w:val="29"/>
        </w:rPr>
        <w:t>Slide 3, the gauge</w:t>
      </w:r>
    </w:p>
    <w:p>
      <w:r>
        <w:t>The pace-of-aging score. DunedinPACE, a DNA-methylation measure of how fast a person is aging: Belsky DW et al., DunedinPACE, a DNA methylation biomarker of the pace of aging, eLife 2022. Now used in more than 65 cohort studies in 18 countries, with more than 400 published reports (Duke University, Moffitt and Caspi lab, DunedinPACE summary, January 2025). Faster pace predicts shorter healthspan and lifespan in older adults: Balachandran A et al., Pace of Aging in older adults matters for healthspan and lifespan, Nature Aging 2024. The original Dunedin pace-of-aging work: Belsky DW et al., PNAS 2015.</w:t>
      </w:r>
    </w:p>
    <w:p>
      <w:pPr>
        <w:keepNext/>
        <w:spacing w:before="280" w:after="80"/>
      </w:pPr>
      <w:r>
        <w:rPr>
          <w:rFonts w:ascii="Playfair Display" w:hAnsi="Playfair Display"/>
          <w:b w:val="0"/>
          <w:i/>
          <w:color w:val="1E6FFF"/>
          <w:sz w:val="29"/>
        </w:rPr>
        <w:t>Slide 4, before the cake</w:t>
      </w:r>
    </w:p>
    <w:p>
      <w:r>
        <w:t>The geroscience hypothesis: aging is the largest risk factor for heart disease, cancer, dementia and type 2 diabetes, so slowing aging delays them together. The founding idea of the Buck Institute; Kennedy BK et al., Geroscience: linking aging to chronic disease, Cell 2014. Its current form, the twelve hallmarks of aging: López-Otín C et al., Hallmarks of aging: an expanding universe, Cell 2023.</w:t>
      </w:r>
    </w:p>
    <w:p>
      <w:pPr>
        <w:keepNext/>
        <w:spacing w:before="280" w:after="80"/>
      </w:pPr>
      <w:r>
        <w:rPr>
          <w:rFonts w:ascii="Playfair Display" w:hAnsi="Playfair Display"/>
          <w:b w:val="0"/>
          <w:i/>
          <w:color w:val="1E6FFF"/>
          <w:sz w:val="29"/>
        </w:rPr>
        <w:t>Slide 5, the icing</w:t>
      </w:r>
    </w:p>
    <w:p>
      <w:r>
        <w:t>Cost against strength of human evidence, as a two-by-two. Sauna: Kunutsor SK, Jae SY, Kurl S, Laukkanen JA, Sauna bathing and mortality risk: unraveling the interaction with systolic blood pressure in a cohort of Finnish men, Scandinavian Cardiovascular Journal 2024 (2,575 men aged 42 to 61, median follow-up 27.8 years; two or fewer sessions a week, 16 percent higher all-cause mortality than three to seven). Laukkanen T et al., Sauna bathing and risk of fatal cardiovascular events, BMC Medicine 2018 (1,688 men and women aged 50 and over, 15 years; 4 to 7 sessions a week, 2.7 fatal cardiovascular events per 1,000 person-years against 10.1 at once a week). Rapamycin, NAD, peptides and stem cells: her judgment calls, to confirm.</w:t>
      </w:r>
    </w:p>
    <w:p>
      <w:pPr>
        <w:keepNext/>
        <w:spacing w:before="280" w:after="80"/>
      </w:pPr>
      <w:r>
        <w:rPr>
          <w:rFonts w:ascii="Playfair Display" w:hAnsi="Playfair Display"/>
          <w:b w:val="0"/>
          <w:i/>
          <w:color w:val="1E6FFF"/>
          <w:sz w:val="29"/>
        </w:rPr>
        <w:t>Slide 6, menopause</w:t>
      </w:r>
    </w:p>
    <w:p>
      <w:r>
        <w:t>The Menopause Society, 2022 Hormone Therapy Position Statement: for healthy symptomatic women under 60 or within 10 years of menopause onset, benefits generally outweigh risks. US Food and Drug Administration, 10 November 2025: boxed warnings removed from menopausal hormone therapy products; the original warnings came from the Women's Health Initiative, whose participants averaged 63 years old.</w:t>
      </w:r>
    </w:p>
    <w:p>
      <w:pPr>
        <w:keepNext/>
        <w:spacing w:before="280" w:after="80"/>
      </w:pPr>
      <w:r>
        <w:rPr>
          <w:rFonts w:ascii="Playfair Display" w:hAnsi="Playfair Display"/>
          <w:b w:val="0"/>
          <w:i/>
          <w:color w:val="1E6FFF"/>
          <w:sz w:val="29"/>
        </w:rPr>
        <w:t>Slide 7, sleep</w:t>
      </w:r>
    </w:p>
    <w:p>
      <w:r>
        <w:t>Bedtime decides the day: Windred DP et al., Sleep regularity is a stronger predictor of mortality risk than sleep duration, Sleep 2023 (60,977 UK Biobank participants wearing accelerometers; the most regular sleepers had 20 to 48 percent lower all-cause mortality). The repair shift is literal: Piantino J et al., Proceedings of the National Academy of Sciences, October 2024 (Oregon Health &amp; Science University; the brain's perivascular drainage channels imaged in living people for the first time). First described in mice: Xie L et al., Sleep drives metabolite clearance from the adult brain, Science 2013.</w:t>
      </w:r>
    </w:p>
    <w:p>
      <w:pPr>
        <w:keepNext/>
        <w:spacing w:before="280" w:after="80"/>
      </w:pPr>
      <w:r>
        <w:rPr>
          <w:rFonts w:ascii="Playfair Display" w:hAnsi="Playfair Display"/>
          <w:b w:val="0"/>
          <w:i/>
          <w:color w:val="1E6FFF"/>
          <w:sz w:val="29"/>
        </w:rPr>
        <w:t>Slide 9, food</w:t>
      </w:r>
    </w:p>
    <w:p>
      <w:r>
        <w:t>The fiber gap: recommended 25 to 38 grams a day; more than 90 percent of women and 97 percent of men do not meet recommended intakes (Dietary Guidelines for Americans, 2020 to 2025). Julie's protein target is presented as hers.</w:t>
      </w:r>
    </w:p>
    <w:p>
      <w:pPr>
        <w:keepNext/>
        <w:spacing w:before="280" w:after="80"/>
      </w:pPr>
      <w:r>
        <w:rPr>
          <w:rFonts w:ascii="Playfair Display" w:hAnsi="Playfair Display"/>
          <w:b w:val="0"/>
          <w:i/>
          <w:color w:val="1E6FFF"/>
          <w:sz w:val="29"/>
        </w:rPr>
        <w:t>Slide 10, sugar</w:t>
      </w:r>
    </w:p>
    <w:p>
      <w:r>
        <w:t>Sugar and biological age: Chiu DT, Epel ES, Laraia BA et al., Essential nutrients, added sugar intake, and epigenetic age in midlife Black and White women, JAMA Network Open, 29 July 2024 (UCSF and UC Berkeley; 342 women, mean age 39, saliva epigenetic clock; each gram of added sugar associated with older epigenetic age, independent of overall diet quality; mean intake 61.5 g a day). The whole field in one review: Huang Y et al., Dietary sugar consumption and health: umbrella review, BMJ 2023 (73 meta-analyses, 83 outcomes, significant harm for 45, including 18 metabolic, 10 cardiovascular and 7 cancer outcomes; recommends under 25 g free sugar a day and under one sugary drink a week). Spike, signal, scar: deregulated nutrient sensing is one of the twelve hallmarks of aging, López-Otín C et al., Cell 2023; glycation is sugar bonding to proteins, and HbA1c, glycated hemoglobin, is its standard clinical measure.</w:t>
      </w:r>
    </w:p>
    <w:p>
      <w:pPr>
        <w:keepNext/>
        <w:spacing w:before="280" w:after="80"/>
      </w:pPr>
      <w:r>
        <w:rPr>
          <w:rFonts w:ascii="Playfair Display" w:hAnsi="Playfair Display"/>
          <w:b w:val="0"/>
          <w:i/>
          <w:color w:val="1E6FFF"/>
          <w:sz w:val="29"/>
        </w:rPr>
        <w:t>Slide 11, same age</w:t>
      </w:r>
    </w:p>
    <w:p>
      <w:r>
        <w:t>The healthspan gap: Garmany A, Terzic A, Global healthspan-lifespan gaps among 183 World Health Organization member states, JAMA Network Open, December 2024 (Mayo Clinic; WHO data; global gap 9.6 years; United States 12.4 years, the widest of the 183).</w:t>
      </w:r>
    </w:p>
    <w:p>
      <w:pPr>
        <w:keepNext/>
        <w:spacing w:before="280" w:after="80"/>
      </w:pPr>
      <w:r>
        <w:rPr>
          <w:rFonts w:ascii="Playfair Display" w:hAnsi="Playfair Display"/>
          <w:b w:val="0"/>
          <w:i/>
          <w:color w:val="1E6FFF"/>
          <w:sz w:val="29"/>
        </w:rPr>
        <w:t>Slide 12, four types</w:t>
      </w:r>
    </w:p>
    <w:p>
      <w:r>
        <w:t>Four predictors. Grip: López-Bueno R et al., Thresholds of handgrip strength for all-cause, cancer, and cardiovascular mortality, Ageing Research Reviews 2022 (48 studies, 3.1 million adults; near-linear inverse association). Fitness: Lang JJ et al., Cardiorespiratory fitness is a strong and consistent predictor of morbidity and mortality, British Journal of Sports Medicine 2024 (26 systematic reviews, 199 cohorts, 20.9 million observations; each 1-MET gain, 11 to 17 percent lower risk of death). Steps: Ding D et al., Daily steps and health outcomes in adults, The Lancet Public Health, July 2025 (57 studies; 7,000 steps a day against 2,000, 47 percent lower all-cause mortality, 38 percent lower dementia). Balance: Mayo Clinic, Kaufman KR and colleagues, PLOS One, October 2024 (40 healthy adults over 50; the non-dominant one-leg stand declined fastest with age, ahead of grip, knee strength and gait). Also Araujo CG et al., British Journal of Sports Medicine 2022 (1,702 adults aged 51 to 75; failing a ten-second one-leg stand, 84 percent higher mortality).</w:t>
      </w:r>
    </w:p>
    <w:p>
      <w:pPr>
        <w:keepNext/>
        <w:spacing w:before="280" w:after="80"/>
      </w:pPr>
      <w:r>
        <w:rPr>
          <w:rFonts w:ascii="Playfair Display" w:hAnsi="Playfair Display"/>
          <w:b w:val="0"/>
          <w:i/>
          <w:color w:val="1E6FFF"/>
          <w:sz w:val="29"/>
        </w:rPr>
        <w:t>Slide 14, stress</w:t>
      </w:r>
    </w:p>
    <w:p>
      <w:r>
        <w:t>Allostatic load: McEwen BS, Protective and damaging effects of stress mediators, New England Journal of Medicine 1998; still the standard model. The physiological sigh: Balban MY, Spiegel D, Huberman AD et al., Brief structured respiration practices enhance mood and reduce physiological arousal, Cell Reports Medicine 2023 (Stanford; 111 people, five minutes a day for a month; cyclic sighing improved mood more than mindfulness meditation and lowered resting respiratory rate).</w:t>
      </w:r>
    </w:p>
    <w:p>
      <w:pPr>
        <w:keepNext/>
        <w:spacing w:before="280" w:after="80"/>
      </w:pPr>
      <w:r>
        <w:rPr>
          <w:rFonts w:ascii="Playfair Display" w:hAnsi="Playfair Display"/>
          <w:b w:val="0"/>
          <w:i/>
          <w:color w:val="1E6FFF"/>
          <w:sz w:val="29"/>
        </w:rPr>
        <w:t>Slide 15, the day</w:t>
      </w:r>
    </w:p>
    <w:p>
      <w:r>
        <w:t>Time-restricted eating: Manoogian ENC et al., Time-restricted eating in adults with metabolic syndrome: a randomized controlled trial (TIMET), Annals of Internal Medicine, October 2024 (Salk Institute and UC San Diego; 108 adults, average age 59; eight-to-ten-hour window for three months; HbA1c improved; weight, BMI and trunk fat down about 3 to 4 percent, mostly fat). The earlier pilot: Wilkinson MJ et al., Cell Metabolism 2020.</w:t>
      </w:r>
    </w:p>
    <w:p>
      <w:pPr>
        <w:keepNext/>
        <w:spacing w:before="280" w:after="80"/>
      </w:pPr>
      <w:r>
        <w:rPr>
          <w:rFonts w:ascii="Playfair Display" w:hAnsi="Playfair Display"/>
          <w:b w:val="0"/>
          <w:i/>
          <w:color w:val="1E6FFF"/>
          <w:sz w:val="29"/>
        </w:rPr>
        <w:t>Slide 17, the close</w:t>
      </w:r>
    </w:p>
    <w:p>
      <w:r>
        <w:t>Compression of morbidity: Fries JF, Aging, natural death, and the compression of morbidity, New England Journal of Medicine 1980. The gap measured today: Garmany A, Terzic A, JAMA Network Open, December 2024 (9.6 years worldwide, 12.4 in the United States).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88" w:lineRule="auto"/>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